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386F6" w14:textId="77777777" w:rsidR="00212716" w:rsidRDefault="00000000">
      <w:pPr>
        <w:pStyle w:val="Title"/>
      </w:pPr>
      <w:r>
        <w:t>Báo cáo phân quyền sử dụng hệ thống</w:t>
      </w:r>
    </w:p>
    <w:p w14:paraId="55F9178D" w14:textId="77777777" w:rsidR="00212716" w:rsidRDefault="00000000">
      <w:pPr>
        <w:pStyle w:val="Heading2"/>
      </w:pPr>
      <w:r>
        <w:t>Quy mô phân quyền</w:t>
      </w:r>
    </w:p>
    <w:tbl>
      <w:tblPr>
        <w:tblW w:w="0" w:type="auto"/>
        <w:jc w:val="center"/>
        <w:tblLayout w:type="fixed"/>
        <w:tblLook w:val="04A0" w:firstRow="1" w:lastRow="0" w:firstColumn="1" w:lastColumn="0" w:noHBand="0" w:noVBand="1"/>
      </w:tblPr>
      <w:tblGrid>
        <w:gridCol w:w="7200"/>
        <w:gridCol w:w="2835"/>
      </w:tblGrid>
      <w:tr w:rsidR="00212716" w14:paraId="7042DDFB" w14:textId="77777777">
        <w:trPr>
          <w:cantSplit/>
          <w:tblHeader/>
          <w:jc w:val="center"/>
        </w:trPr>
        <w:tc>
          <w:tcPr>
            <w:tcW w:w="7200"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500955B0" w14:textId="77777777" w:rsidR="00212716" w:rsidRDefault="00000000">
            <w:pPr>
              <w:keepNext/>
              <w:spacing w:before="20" w:after="20" w:line="240" w:lineRule="auto"/>
            </w:pPr>
            <w:r>
              <w:rPr>
                <w:b/>
                <w:color w:val="FFFFFF"/>
              </w:rPr>
              <w:t>Nội dung</w:t>
            </w:r>
          </w:p>
        </w:tc>
        <w:tc>
          <w:tcPr>
            <w:tcW w:w="2835"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11291622" w14:textId="77777777" w:rsidR="00212716" w:rsidRDefault="00000000">
            <w:pPr>
              <w:keepNext/>
              <w:spacing w:before="20" w:after="20" w:line="240" w:lineRule="auto"/>
            </w:pPr>
            <w:r>
              <w:rPr>
                <w:b/>
                <w:color w:val="FFFFFF"/>
              </w:rPr>
              <w:t>Số lượng</w:t>
            </w:r>
          </w:p>
        </w:tc>
      </w:tr>
      <w:tr w:rsidR="00212716" w14:paraId="7617F327"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4AD8E6" w14:textId="77777777" w:rsidR="00212716" w:rsidRDefault="00000000">
            <w:pPr>
              <w:spacing w:before="20" w:after="20" w:line="240" w:lineRule="auto"/>
            </w:pPr>
            <w:r>
              <w:t>Vai trò đang dùng trong hệ thống chính</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6FCCFD" w14:textId="77777777" w:rsidR="00212716" w:rsidRDefault="00000000">
            <w:pPr>
              <w:spacing w:before="20" w:after="20" w:line="240" w:lineRule="auto"/>
            </w:pPr>
            <w:r>
              <w:t>10</w:t>
            </w:r>
          </w:p>
        </w:tc>
      </w:tr>
      <w:tr w:rsidR="00212716" w14:paraId="0CEA9EBE"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FD818EE" w14:textId="77777777" w:rsidR="00212716" w:rsidRDefault="00000000">
            <w:pPr>
              <w:spacing w:before="20" w:after="20" w:line="240" w:lineRule="auto"/>
            </w:pPr>
            <w:r>
              <w:t>Vai trò có toàn quyền</w:t>
            </w:r>
          </w:p>
        </w:tc>
        <w:tc>
          <w:tcPr>
            <w:tcW w:w="2835"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0411C61" w14:textId="77777777" w:rsidR="00212716" w:rsidRDefault="00000000">
            <w:pPr>
              <w:spacing w:before="20" w:after="20" w:line="240" w:lineRule="auto"/>
            </w:pPr>
            <w:r>
              <w:t>2</w:t>
            </w:r>
          </w:p>
        </w:tc>
      </w:tr>
      <w:tr w:rsidR="00212716" w14:paraId="6553215E"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D888E9" w14:textId="77777777" w:rsidR="00212716" w:rsidRDefault="00000000">
            <w:pPr>
              <w:spacing w:before="20" w:after="20" w:line="240" w:lineRule="auto"/>
            </w:pPr>
            <w:r>
              <w:t>Vai trò được cấp từng chức năng</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091ABA" w14:textId="77777777" w:rsidR="00212716" w:rsidRDefault="00000000">
            <w:pPr>
              <w:spacing w:before="20" w:after="20" w:line="240" w:lineRule="auto"/>
            </w:pPr>
            <w:r>
              <w:t>8</w:t>
            </w:r>
          </w:p>
        </w:tc>
      </w:tr>
      <w:tr w:rsidR="00212716" w14:paraId="4450217B"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133FE25" w14:textId="77777777" w:rsidR="00212716" w:rsidRDefault="00000000">
            <w:pPr>
              <w:spacing w:before="20" w:after="20" w:line="240" w:lineRule="auto"/>
            </w:pPr>
            <w:r>
              <w:t>Chức năng và quyền đặc biệt trong danh mục</w:t>
            </w:r>
          </w:p>
        </w:tc>
        <w:tc>
          <w:tcPr>
            <w:tcW w:w="2835"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2A9B9F8" w14:textId="77777777" w:rsidR="00212716" w:rsidRDefault="00000000">
            <w:pPr>
              <w:spacing w:before="20" w:after="20" w:line="240" w:lineRule="auto"/>
            </w:pPr>
            <w:r>
              <w:t>146</w:t>
            </w:r>
          </w:p>
        </w:tc>
      </w:tr>
      <w:tr w:rsidR="00212716" w14:paraId="745A7919" w14:textId="77777777">
        <w:trPr>
          <w:cantSplit/>
          <w:jc w:val="center"/>
        </w:trPr>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2142FA" w14:textId="77777777" w:rsidR="00212716" w:rsidRDefault="00000000">
            <w:pPr>
              <w:spacing w:before="20" w:after="20" w:line="240" w:lineRule="auto"/>
            </w:pPr>
            <w:r>
              <w:t>Nhóm chức năng</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1352C1" w14:textId="77777777" w:rsidR="00212716" w:rsidRDefault="00000000">
            <w:pPr>
              <w:spacing w:before="20" w:after="20" w:line="240" w:lineRule="auto"/>
            </w:pPr>
            <w:r>
              <w:t>26</w:t>
            </w:r>
          </w:p>
        </w:tc>
      </w:tr>
    </w:tbl>
    <w:p w14:paraId="4DE49CC2" w14:textId="77777777" w:rsidR="00212716" w:rsidRDefault="00212716">
      <w:pPr>
        <w:spacing w:after="20"/>
      </w:pPr>
    </w:p>
    <w:p w14:paraId="565E8EE0" w14:textId="77777777" w:rsidR="00212716" w:rsidRDefault="00000000">
      <w:r>
        <w:br w:type="page"/>
      </w:r>
    </w:p>
    <w:p w14:paraId="049BFD66" w14:textId="77777777" w:rsidR="00212716" w:rsidRDefault="00000000">
      <w:pPr>
        <w:pStyle w:val="Heading1"/>
      </w:pPr>
      <w:r>
        <w:lastRenderedPageBreak/>
        <w:t>Sơ đồ vai trò trong hệ thống chính</w:t>
      </w:r>
    </w:p>
    <w:p w14:paraId="6F54D33F" w14:textId="77777777" w:rsidR="00212716" w:rsidRDefault="00000000">
      <w:r>
        <w:t>Đường nối từ trên xuống thể hiện vai trò cấp trên và cấp dưới trong cấu hình hệ thống. Đây không phải sơ đồ nhân sự đã được xác nhận và không có nghĩa là tự động chuyển giao quyền.</w:t>
      </w:r>
    </w:p>
    <w:p w14:paraId="243903A3" w14:textId="77777777" w:rsidR="00212716" w:rsidRDefault="00000000">
      <w:r>
        <w:rPr>
          <w:noProof/>
        </w:rPr>
        <w:drawing>
          <wp:inline distT="0" distB="0" distL="0" distR="0" wp14:anchorId="2A9EE1D7" wp14:editId="2C4ABBFD">
            <wp:extent cx="6372000" cy="35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ment-tree.png"/>
                    <pic:cNvPicPr/>
                  </pic:nvPicPr>
                  <pic:blipFill>
                    <a:blip r:embed="rId8"/>
                    <a:stretch>
                      <a:fillRect/>
                    </a:stretch>
                  </pic:blipFill>
                  <pic:spPr>
                    <a:xfrm>
                      <a:off x="0" y="0"/>
                      <a:ext cx="6372000" cy="3540000"/>
                    </a:xfrm>
                    <a:prstGeom prst="rect">
                      <a:avLst/>
                    </a:prstGeom>
                  </pic:spPr>
                </pic:pic>
              </a:graphicData>
            </a:graphic>
          </wp:inline>
        </w:drawing>
      </w:r>
    </w:p>
    <w:p w14:paraId="3A4D3F7C" w14:textId="77777777" w:rsidR="00212716" w:rsidRDefault="00000000">
      <w:pPr>
        <w:pStyle w:val="Heading2"/>
      </w:pPr>
      <w:r>
        <w:t>Các nhóm vai trò</w:t>
      </w:r>
    </w:p>
    <w:p w14:paraId="40894586" w14:textId="77777777" w:rsidR="00212716" w:rsidRDefault="00000000">
      <w:r>
        <w:t>Quản trị hệ thống, Đối tác Trung Quốc và Giám đốc là ba vai trò độc lập ở cấp gốc. Dưới Giám đốc có Marketing, Quản lý nhân sự, Kế toán trưởng và Cửa hàng trưởng. Kế toán nằm dưới Kế toán trưởng; Thu ngân và Quản lý cửa hàng nằm dưới Cửa hàng trưởng.</w:t>
      </w:r>
    </w:p>
    <w:p w14:paraId="6D3CF879" w14:textId="77777777" w:rsidR="00212716" w:rsidRDefault="00000000">
      <w:r>
        <w:t>Một vai trò Giám đốc cũ đã ngừng sử dụng được tách khỏi sơ đồ để tránh nhầm lẫn với vai trò Giám đốc hiện tại.</w:t>
      </w:r>
    </w:p>
    <w:p w14:paraId="57152F25" w14:textId="77777777" w:rsidR="00212716" w:rsidRDefault="00000000">
      <w:r>
        <w:br w:type="page"/>
      </w:r>
    </w:p>
    <w:p w14:paraId="1AB39601" w14:textId="77777777" w:rsidR="00212716" w:rsidRDefault="00000000">
      <w:pPr>
        <w:pStyle w:val="Heading1"/>
      </w:pPr>
      <w:r>
        <w:lastRenderedPageBreak/>
        <w:t>Tổng quan quyền theo từng vai trò</w:t>
      </w:r>
    </w:p>
    <w:tbl>
      <w:tblPr>
        <w:tblW w:w="0" w:type="auto"/>
        <w:jc w:val="center"/>
        <w:tblLayout w:type="fixed"/>
        <w:tblLook w:val="04A0" w:firstRow="1" w:lastRow="0" w:firstColumn="1" w:lastColumn="0" w:noHBand="0" w:noVBand="1"/>
      </w:tblPr>
      <w:tblGrid>
        <w:gridCol w:w="2608"/>
        <w:gridCol w:w="7427"/>
      </w:tblGrid>
      <w:tr w:rsidR="00212716" w14:paraId="6192BD68" w14:textId="77777777">
        <w:trPr>
          <w:cantSplit/>
          <w:tblHeader/>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768E74E8" w14:textId="77777777" w:rsidR="00212716" w:rsidRDefault="00000000">
            <w:pPr>
              <w:keepNext/>
              <w:spacing w:before="20" w:after="20" w:line="240" w:lineRule="auto"/>
            </w:pPr>
            <w:r>
              <w:rPr>
                <w:b/>
                <w:color w:val="FFFFFF"/>
              </w:rPr>
              <w:t>Vai trò</w:t>
            </w:r>
          </w:p>
        </w:tc>
        <w:tc>
          <w:tcPr>
            <w:tcW w:w="7427"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5227F299" w14:textId="77777777" w:rsidR="00212716" w:rsidRDefault="00000000">
            <w:pPr>
              <w:keepNext/>
              <w:spacing w:before="20" w:after="20" w:line="240" w:lineRule="auto"/>
            </w:pPr>
            <w:r>
              <w:rPr>
                <w:b/>
                <w:color w:val="FFFFFF"/>
              </w:rPr>
              <w:t>Được làm gì</w:t>
            </w:r>
          </w:p>
        </w:tc>
      </w:tr>
      <w:tr w:rsidR="00212716" w14:paraId="345D3327"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793937" w14:textId="77777777" w:rsidR="00212716" w:rsidRDefault="00000000">
            <w:pPr>
              <w:spacing w:before="20" w:after="20" w:line="240" w:lineRule="auto"/>
            </w:pPr>
            <w:r>
              <w:t>Quản trị hệ thống</w:t>
            </w:r>
          </w:p>
        </w:tc>
        <w:tc>
          <w:tcPr>
            <w:tcW w:w="742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94C52E" w14:textId="77777777" w:rsidR="00212716" w:rsidRDefault="00000000">
            <w:pPr>
              <w:spacing w:before="20" w:after="20" w:line="240" w:lineRule="auto"/>
            </w:pPr>
            <w:r>
              <w:t>Được phép sử dụng toàn bộ chức năng hệ thống trong phạm vi được giao.</w:t>
            </w:r>
          </w:p>
        </w:tc>
      </w:tr>
      <w:tr w:rsidR="00212716" w14:paraId="0D6234A9"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68036E8" w14:textId="77777777" w:rsidR="00212716" w:rsidRDefault="00000000">
            <w:pPr>
              <w:spacing w:before="20" w:after="20" w:line="240" w:lineRule="auto"/>
            </w:pPr>
            <w:r>
              <w:t>Đối tác Trung Quốc</w:t>
            </w:r>
          </w:p>
        </w:tc>
        <w:tc>
          <w:tcPr>
            <w:tcW w:w="7427"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FC75705" w14:textId="77777777" w:rsidR="00212716" w:rsidRDefault="00000000">
            <w:pPr>
              <w:spacing w:before="20" w:after="20" w:line="240" w:lineRule="auto"/>
            </w:pPr>
            <w:r>
              <w:t>Xem kho, vị trí và tồn kho; xem, đồng bộ và xuất báo cáo doanh thu.</w:t>
            </w:r>
          </w:p>
        </w:tc>
      </w:tr>
      <w:tr w:rsidR="00212716" w14:paraId="18B382E2"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8AE2B5" w14:textId="77777777" w:rsidR="00212716" w:rsidRDefault="00000000">
            <w:pPr>
              <w:spacing w:before="20" w:after="20" w:line="240" w:lineRule="auto"/>
            </w:pPr>
            <w:r>
              <w:t>Giám đốc</w:t>
            </w:r>
          </w:p>
        </w:tc>
        <w:tc>
          <w:tcPr>
            <w:tcW w:w="742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27ECC7" w14:textId="77777777" w:rsidR="00212716" w:rsidRDefault="00000000">
            <w:pPr>
              <w:spacing w:before="20" w:after="20" w:line="240" w:lineRule="auto"/>
            </w:pPr>
            <w:r>
              <w:t>Được phép sử dụng toàn bộ chức năng hệ thống trong phạm vi được giao.</w:t>
            </w:r>
          </w:p>
        </w:tc>
      </w:tr>
      <w:tr w:rsidR="00212716" w14:paraId="007AACA8"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9B0E3DB" w14:textId="77777777" w:rsidR="00212716" w:rsidRDefault="00000000">
            <w:pPr>
              <w:spacing w:before="20" w:after="20" w:line="240" w:lineRule="auto"/>
            </w:pPr>
            <w:r>
              <w:t>Cửa hàng trưởng</w:t>
            </w:r>
          </w:p>
        </w:tc>
        <w:tc>
          <w:tcPr>
            <w:tcW w:w="7427"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2221489" w14:textId="77777777" w:rsidR="00212716" w:rsidRDefault="00000000">
            <w:pPr>
              <w:spacing w:before="20" w:after="20" w:line="240" w:lineRule="auto"/>
            </w:pPr>
            <w:r>
              <w:t>Quản lý nhiều nghiệp vụ kho, điều chuyển, báo cáo, doanh thu và cài đặt bán hàng.</w:t>
            </w:r>
          </w:p>
        </w:tc>
      </w:tr>
      <w:tr w:rsidR="00212716" w14:paraId="2F8DD653"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3E572F" w14:textId="77777777" w:rsidR="00212716" w:rsidRDefault="00000000">
            <w:pPr>
              <w:spacing w:before="20" w:after="20" w:line="240" w:lineRule="auto"/>
            </w:pPr>
            <w:r>
              <w:t>Quản lý cửa hàng</w:t>
            </w:r>
          </w:p>
        </w:tc>
        <w:tc>
          <w:tcPr>
            <w:tcW w:w="742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A3A215" w14:textId="77777777" w:rsidR="00212716" w:rsidRDefault="00000000">
            <w:pPr>
              <w:spacing w:before="20" w:after="20" w:line="240" w:lineRule="auto"/>
            </w:pPr>
            <w:r>
              <w:t>Thao tác kho và điều chuyển; xử lý bán hàng, thành viên và hàng chờ từ hệ thống ngoài.</w:t>
            </w:r>
          </w:p>
        </w:tc>
      </w:tr>
      <w:tr w:rsidR="00212716" w14:paraId="693B1280"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F63E7B2" w14:textId="77777777" w:rsidR="00212716" w:rsidRDefault="00000000">
            <w:pPr>
              <w:spacing w:before="20" w:after="20" w:line="240" w:lineRule="auto"/>
            </w:pPr>
            <w:r>
              <w:t>Thu ngân</w:t>
            </w:r>
          </w:p>
        </w:tc>
        <w:tc>
          <w:tcPr>
            <w:tcW w:w="7427"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6BC84AF" w14:textId="77777777" w:rsidR="00212716" w:rsidRDefault="00000000">
            <w:pPr>
              <w:spacing w:before="20" w:after="20" w:line="240" w:lineRule="auto"/>
            </w:pPr>
            <w:r>
              <w:t>Bán hàng, xác nhận chuyển khoản, kết ca, mở két tiền và xử lý thông tin thành viên.</w:t>
            </w:r>
          </w:p>
        </w:tc>
      </w:tr>
      <w:tr w:rsidR="00212716" w14:paraId="7E9B8EAD"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41AC0B" w14:textId="77777777" w:rsidR="00212716" w:rsidRDefault="00000000">
            <w:pPr>
              <w:spacing w:before="20" w:after="20" w:line="240" w:lineRule="auto"/>
            </w:pPr>
            <w:r>
              <w:t>Kế toán trưởng</w:t>
            </w:r>
          </w:p>
        </w:tc>
        <w:tc>
          <w:tcPr>
            <w:tcW w:w="742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71D8EB" w14:textId="77777777" w:rsidR="00212716" w:rsidRDefault="00000000">
            <w:pPr>
              <w:spacing w:before="20" w:after="20" w:line="240" w:lineRule="auto"/>
            </w:pPr>
            <w:r>
              <w:t>Quản lý hàng hóa, kho, kiểm đếm, doanh thu và hóa đơn; xem một số thông tin nhân sự.</w:t>
            </w:r>
          </w:p>
        </w:tc>
      </w:tr>
      <w:tr w:rsidR="00212716" w14:paraId="62B0D853"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0BD84D9" w14:textId="77777777" w:rsidR="00212716" w:rsidRDefault="00000000">
            <w:pPr>
              <w:spacing w:before="20" w:after="20" w:line="240" w:lineRule="auto"/>
            </w:pPr>
            <w:r>
              <w:t>Kế toán</w:t>
            </w:r>
          </w:p>
        </w:tc>
        <w:tc>
          <w:tcPr>
            <w:tcW w:w="7427"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19E585D" w14:textId="77777777" w:rsidR="00212716" w:rsidRDefault="00000000">
            <w:pPr>
              <w:spacing w:before="20" w:after="20" w:line="240" w:lineRule="auto"/>
            </w:pPr>
            <w:r>
              <w:t>Nghiệp vụ kho, chi phí, doanh thu, hóa đơn; quản lý hồ sơ và tài khoản người dùng; gửi thông báo và email lương.</w:t>
            </w:r>
          </w:p>
        </w:tc>
      </w:tr>
      <w:tr w:rsidR="00212716" w14:paraId="35A5C4F2"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67E1C3" w14:textId="77777777" w:rsidR="00212716" w:rsidRDefault="00000000">
            <w:pPr>
              <w:spacing w:before="20" w:after="20" w:line="240" w:lineRule="auto"/>
            </w:pPr>
            <w:r>
              <w:t>Marketing</w:t>
            </w:r>
          </w:p>
        </w:tc>
        <w:tc>
          <w:tcPr>
            <w:tcW w:w="742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4CC81C" w14:textId="77777777" w:rsidR="00212716" w:rsidRDefault="00000000">
            <w:pPr>
              <w:spacing w:before="20" w:after="20" w:line="240" w:lineRule="auto"/>
            </w:pPr>
            <w:r>
              <w:t>Xem biểu mẫu, chấm công, xem phép cá nhân, gửi yêu cầu nghỉ phép và xem hợp đồng cá nhân.</w:t>
            </w:r>
          </w:p>
        </w:tc>
      </w:tr>
      <w:tr w:rsidR="00212716" w14:paraId="312A4F60"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3814B9C" w14:textId="77777777" w:rsidR="00212716" w:rsidRDefault="00000000">
            <w:pPr>
              <w:spacing w:before="20" w:after="20" w:line="240" w:lineRule="auto"/>
            </w:pPr>
            <w:r>
              <w:t>Quản lý nhân sự</w:t>
            </w:r>
          </w:p>
        </w:tc>
        <w:tc>
          <w:tcPr>
            <w:tcW w:w="7427"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23E7565" w14:textId="77777777" w:rsidR="00212716" w:rsidRDefault="00000000">
            <w:pPr>
              <w:spacing w:before="20" w:after="20" w:line="240" w:lineRule="auto"/>
            </w:pPr>
            <w:r>
              <w:t>Quản lý hồ sơ, hợp đồng, nghỉ phép, chấm công và tài liệu; xem thêm một số dữ liệu kinh doanh.</w:t>
            </w:r>
          </w:p>
        </w:tc>
      </w:tr>
    </w:tbl>
    <w:p w14:paraId="3F33EBBF" w14:textId="77777777" w:rsidR="00212716" w:rsidRDefault="00212716">
      <w:pPr>
        <w:spacing w:after="20"/>
      </w:pPr>
    </w:p>
    <w:p w14:paraId="45E7CF02" w14:textId="77777777" w:rsidR="00212716" w:rsidRDefault="00000000">
      <w:r>
        <w:t>Quản trị hệ thống và Giám đốc được phép sử dụng tất cả chức năng trong danh mục cuối báo cáo, theo phạm vi được giao. Các trang chi tiết sau trình bày tám vai trò được cấp từng chức năng.</w:t>
      </w:r>
    </w:p>
    <w:p w14:paraId="68FD6AA6" w14:textId="77777777" w:rsidR="00212716" w:rsidRDefault="00000000">
      <w:r>
        <w:br w:type="page"/>
      </w:r>
    </w:p>
    <w:p w14:paraId="5CF143DC" w14:textId="77777777" w:rsidR="00212716" w:rsidRDefault="00000000">
      <w:pPr>
        <w:pStyle w:val="Heading1"/>
      </w:pPr>
      <w:r>
        <w:lastRenderedPageBreak/>
        <w:t>Quyền của Đối tác Trung Quốc</w:t>
      </w:r>
    </w:p>
    <w:p w14:paraId="2EC53BCB" w14:textId="77777777" w:rsidR="00212716" w:rsidRDefault="00000000">
      <w:r>
        <w:t>Xem kho, vị trí và tồn kho; xem, đồng bộ và xuất báo cáo doanh thu.</w:t>
      </w:r>
    </w:p>
    <w:p w14:paraId="5F93B1A9" w14:textId="77777777" w:rsidR="00212716" w:rsidRDefault="00000000">
      <w:r>
        <w:t>Danh sách dưới đây gồm toàn bộ chức năng đang được cấp riêng cho vai trò này, sắp xếp theo nhóm công việc.</w:t>
      </w:r>
    </w:p>
    <w:tbl>
      <w:tblPr>
        <w:tblW w:w="0" w:type="auto"/>
        <w:jc w:val="center"/>
        <w:tblLayout w:type="fixed"/>
        <w:tblLook w:val="04A0" w:firstRow="1" w:lastRow="0" w:firstColumn="1" w:lastColumn="0" w:noHBand="0" w:noVBand="1"/>
      </w:tblPr>
      <w:tblGrid>
        <w:gridCol w:w="2381"/>
        <w:gridCol w:w="7654"/>
      </w:tblGrid>
      <w:tr w:rsidR="00212716" w14:paraId="7826BA9E"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40139535"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4A4FF2E9" w14:textId="77777777" w:rsidR="00212716" w:rsidRDefault="00000000">
            <w:pPr>
              <w:keepNext/>
              <w:spacing w:before="20" w:after="20" w:line="240" w:lineRule="auto"/>
            </w:pPr>
            <w:r>
              <w:rPr>
                <w:b/>
                <w:color w:val="FFFFFF"/>
              </w:rPr>
              <w:t>Chức năng được phép sử dụng</w:t>
            </w:r>
          </w:p>
        </w:tc>
      </w:tr>
      <w:tr w:rsidR="00212716" w14:paraId="1DBE44E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D247C6" w14:textId="77777777" w:rsidR="00212716" w:rsidRDefault="00000000">
            <w:pPr>
              <w:spacing w:before="20" w:after="20" w:line="240" w:lineRule="auto"/>
            </w:pPr>
            <w:r>
              <w:t>Kho hàng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181A86" w14:textId="77777777" w:rsidR="00212716" w:rsidRDefault="00000000">
            <w:pPr>
              <w:spacing w:before="20" w:after="20" w:line="240" w:lineRule="auto"/>
            </w:pPr>
            <w:r>
              <w:t>Xem kho hàng.</w:t>
            </w:r>
          </w:p>
        </w:tc>
      </w:tr>
      <w:tr w:rsidR="00212716" w14:paraId="4E24E99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764FB36" w14:textId="77777777" w:rsidR="00212716" w:rsidRDefault="00000000">
            <w:pPr>
              <w:spacing w:before="20" w:after="20" w:line="240" w:lineRule="auto"/>
            </w:pPr>
            <w:r>
              <w:t>Vị trí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80620CB" w14:textId="77777777" w:rsidR="00212716" w:rsidRDefault="00000000">
            <w:pPr>
              <w:spacing w:before="20" w:after="20" w:line="240" w:lineRule="auto"/>
            </w:pPr>
            <w:r>
              <w:t>Xem vị trí kho.</w:t>
            </w:r>
          </w:p>
        </w:tc>
      </w:tr>
      <w:tr w:rsidR="00212716" w14:paraId="1A7ADF6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224648" w14:textId="77777777" w:rsidR="00212716" w:rsidRDefault="00000000">
            <w:pPr>
              <w:spacing w:before="20" w:after="20" w:line="240" w:lineRule="auto"/>
            </w:pPr>
            <w:r>
              <w:t>Tồn kho</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EF1EBC" w14:textId="77777777" w:rsidR="00212716" w:rsidRDefault="00000000">
            <w:pPr>
              <w:spacing w:before="20" w:after="20" w:line="240" w:lineRule="auto"/>
            </w:pPr>
            <w:r>
              <w:t>Xem tồn kho.</w:t>
            </w:r>
          </w:p>
        </w:tc>
      </w:tr>
      <w:tr w:rsidR="00212716" w14:paraId="773AEDE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6D9225E" w14:textId="77777777" w:rsidR="00212716" w:rsidRDefault="00000000">
            <w:pPr>
              <w:spacing w:before="20" w:after="20" w:line="240" w:lineRule="auto"/>
            </w:pPr>
            <w:r>
              <w:t>Quản lý doanh thu</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30879F2" w14:textId="77777777" w:rsidR="00212716" w:rsidRDefault="00000000">
            <w:pPr>
              <w:spacing w:before="20" w:after="20" w:line="240" w:lineRule="auto"/>
            </w:pPr>
            <w:r>
              <w:t>Xem doanh thu; Đồng bộ doanh thu; Xuất báo cáo doanh thu.</w:t>
            </w:r>
          </w:p>
        </w:tc>
      </w:tr>
    </w:tbl>
    <w:p w14:paraId="2AC5076B" w14:textId="77777777" w:rsidR="00212716" w:rsidRDefault="00212716">
      <w:pPr>
        <w:spacing w:after="20"/>
      </w:pPr>
    </w:p>
    <w:p w14:paraId="63BA5847" w14:textId="77777777" w:rsidR="00212716" w:rsidRDefault="00000000">
      <w:r>
        <w:t>Những chức năng không được liệt kê chưa được cấp qua vai trò này. Nếu một người được giao thêm vai trò khác, họ có thể nhận thêm quyền từ vai trò đó.</w:t>
      </w:r>
    </w:p>
    <w:p w14:paraId="7ED995C6" w14:textId="77777777" w:rsidR="00212716" w:rsidRDefault="00000000">
      <w:r>
        <w:br w:type="page"/>
      </w:r>
    </w:p>
    <w:p w14:paraId="7C53C20A" w14:textId="77777777" w:rsidR="00212716" w:rsidRDefault="00000000">
      <w:pPr>
        <w:pStyle w:val="Heading1"/>
      </w:pPr>
      <w:r>
        <w:lastRenderedPageBreak/>
        <w:t>Quyền của Cửa hàng trưởng</w:t>
      </w:r>
    </w:p>
    <w:p w14:paraId="3447F63D" w14:textId="77777777" w:rsidR="00212716" w:rsidRDefault="00000000">
      <w:r>
        <w:t>Quản lý nhiều nghiệp vụ kho, điều chuyển, báo cáo, doanh thu và cài đặt bán hàng.</w:t>
      </w:r>
    </w:p>
    <w:p w14:paraId="47BE5EB2" w14:textId="77777777" w:rsidR="00212716" w:rsidRDefault="00000000">
      <w:r>
        <w:t>Danh sách dưới đây gồm toàn bộ chức năng đang được cấp riêng cho vai trò này, sắp xếp theo nhóm công việc.</w:t>
      </w:r>
    </w:p>
    <w:tbl>
      <w:tblPr>
        <w:tblW w:w="0" w:type="auto"/>
        <w:jc w:val="center"/>
        <w:tblLayout w:type="fixed"/>
        <w:tblLook w:val="04A0" w:firstRow="1" w:lastRow="0" w:firstColumn="1" w:lastColumn="0" w:noHBand="0" w:noVBand="1"/>
      </w:tblPr>
      <w:tblGrid>
        <w:gridCol w:w="2381"/>
        <w:gridCol w:w="7654"/>
      </w:tblGrid>
      <w:tr w:rsidR="00212716" w14:paraId="3F804EFA"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6D43B903"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5A1DACF0" w14:textId="77777777" w:rsidR="00212716" w:rsidRDefault="00000000">
            <w:pPr>
              <w:keepNext/>
              <w:spacing w:before="20" w:after="20" w:line="240" w:lineRule="auto"/>
            </w:pPr>
            <w:r>
              <w:rPr>
                <w:b/>
                <w:color w:val="FFFFFF"/>
              </w:rPr>
              <w:t>Chức năng được phép sử dụng</w:t>
            </w:r>
          </w:p>
        </w:tc>
      </w:tr>
      <w:tr w:rsidR="00212716" w14:paraId="76615A0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6293DA" w14:textId="77777777" w:rsidR="00212716" w:rsidRDefault="00000000">
            <w:pPr>
              <w:spacing w:before="20" w:after="20" w:line="240" w:lineRule="auto"/>
            </w:pPr>
            <w:r>
              <w:t>Kho hàng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CEF387" w14:textId="77777777" w:rsidR="00212716" w:rsidRDefault="00000000">
            <w:pPr>
              <w:spacing w:before="20" w:after="20" w:line="240" w:lineRule="auto"/>
            </w:pPr>
            <w:r>
              <w:t>Xem kho hàng; Quản lý kho hàng.</w:t>
            </w:r>
          </w:p>
        </w:tc>
      </w:tr>
      <w:tr w:rsidR="00212716" w14:paraId="36B1A1D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FC6E203" w14:textId="77777777" w:rsidR="00212716" w:rsidRDefault="00000000">
            <w:pPr>
              <w:spacing w:before="20" w:after="20" w:line="240" w:lineRule="auto"/>
            </w:pPr>
            <w:r>
              <w:t>Vị trí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BD93420" w14:textId="77777777" w:rsidR="00212716" w:rsidRDefault="00000000">
            <w:pPr>
              <w:spacing w:before="20" w:after="20" w:line="240" w:lineRule="auto"/>
            </w:pPr>
            <w:r>
              <w:t>Xem vị trí kho; Quản lý vị trí kho; Cách ly vị trí.</w:t>
            </w:r>
          </w:p>
        </w:tc>
      </w:tr>
      <w:tr w:rsidR="00212716" w14:paraId="2C00B4D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99A1DF" w14:textId="77777777" w:rsidR="00212716" w:rsidRDefault="00000000">
            <w:pPr>
              <w:spacing w:before="20" w:after="20" w:line="240" w:lineRule="auto"/>
            </w:pPr>
            <w:r>
              <w:t>Tồn kho</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E3C4C6" w14:textId="77777777" w:rsidR="00212716" w:rsidRDefault="00000000">
            <w:pPr>
              <w:spacing w:before="20" w:after="20" w:line="240" w:lineRule="auto"/>
            </w:pPr>
            <w:r>
              <w:t>Xem tồn kho; Quản lý tồn kho.</w:t>
            </w:r>
          </w:p>
        </w:tc>
      </w:tr>
      <w:tr w:rsidR="00212716" w14:paraId="4305171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225D4C6" w14:textId="77777777" w:rsidR="00212716" w:rsidRDefault="00000000">
            <w:pPr>
              <w:spacing w:before="20" w:after="20" w:line="240" w:lineRule="auto"/>
            </w:pPr>
            <w:r>
              <w:t>Báo cáo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0608CC3" w14:textId="77777777" w:rsidR="00212716" w:rsidRDefault="00000000">
            <w:pPr>
              <w:spacing w:before="20" w:after="20" w:line="240" w:lineRule="auto"/>
            </w:pPr>
            <w:r>
              <w:t>Xem mẫu báo cáo; Quản lý mẫu báo cáo; Chia sẻ mẫu báo cáo; Xuất báo cáo.</w:t>
            </w:r>
          </w:p>
        </w:tc>
      </w:tr>
      <w:tr w:rsidR="00212716" w14:paraId="2F61861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52B554" w14:textId="77777777" w:rsidR="00212716" w:rsidRDefault="00000000">
            <w:pPr>
              <w:spacing w:before="20" w:after="20" w:line="240" w:lineRule="auto"/>
            </w:pPr>
            <w:r>
              <w:t>Thư viện tệp</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031C4D" w14:textId="77777777" w:rsidR="00212716" w:rsidRDefault="00000000">
            <w:pPr>
              <w:spacing w:before="20" w:after="20" w:line="240" w:lineRule="auto"/>
            </w:pPr>
            <w:r>
              <w:t>Xem biểu mẫu; Xem quy trình.</w:t>
            </w:r>
          </w:p>
        </w:tc>
      </w:tr>
      <w:tr w:rsidR="00212716" w14:paraId="171ED04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B61410C" w14:textId="77777777" w:rsidR="00212716" w:rsidRDefault="00000000">
            <w:pPr>
              <w:spacing w:before="20" w:after="20" w:line="240" w:lineRule="auto"/>
            </w:pPr>
            <w:r>
              <w:t>Phiếu nhập / xuất</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D094166" w14:textId="77777777" w:rsidR="00212716" w:rsidRDefault="00000000">
            <w:pPr>
              <w:spacing w:before="20" w:after="20" w:line="240" w:lineRule="auto"/>
            </w:pPr>
            <w:r>
              <w:t>Xem phiếu nhập / xuất; Tạo và sửa phiếu nhập xuất kho.</w:t>
            </w:r>
          </w:p>
        </w:tc>
      </w:tr>
      <w:tr w:rsidR="00212716" w14:paraId="6446534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2A09B2" w14:textId="77777777" w:rsidR="00212716" w:rsidRDefault="00000000">
            <w:pPr>
              <w:spacing w:before="20" w:after="20" w:line="240" w:lineRule="auto"/>
            </w:pPr>
            <w:r>
              <w:t>Điều chuyển</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C29E79" w14:textId="77777777" w:rsidR="00212716" w:rsidRDefault="00000000">
            <w:pPr>
              <w:spacing w:before="20" w:after="20" w:line="240" w:lineRule="auto"/>
            </w:pPr>
            <w:r>
              <w:t>Xem điều chuyển; Tạo và sửa điều chuyển; Nhận hàng điều chuyển.</w:t>
            </w:r>
          </w:p>
        </w:tc>
      </w:tr>
      <w:tr w:rsidR="00212716" w14:paraId="7343BD5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8F4F9DE" w14:textId="77777777" w:rsidR="00212716" w:rsidRDefault="00000000">
            <w:pPr>
              <w:spacing w:before="20" w:after="20" w:line="240" w:lineRule="auto"/>
            </w:pPr>
            <w:r>
              <w:t>Quy trình</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922B341" w14:textId="77777777" w:rsidR="00212716" w:rsidRDefault="00000000">
            <w:pPr>
              <w:spacing w:before="20" w:after="20" w:line="240" w:lineRule="auto"/>
            </w:pPr>
            <w:r>
              <w:t>Thực thi quy trình.</w:t>
            </w:r>
          </w:p>
        </w:tc>
      </w:tr>
      <w:tr w:rsidR="00212716" w14:paraId="42BCC72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C2E489" w14:textId="77777777" w:rsidR="00212716" w:rsidRDefault="00000000">
            <w:pPr>
              <w:spacing w:before="20" w:after="20" w:line="240" w:lineRule="auto"/>
            </w:pPr>
            <w:r>
              <w:t>Nhân viên</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C6050E" w14:textId="77777777" w:rsidR="00212716" w:rsidRDefault="00000000">
            <w:pPr>
              <w:spacing w:before="20" w:after="20" w:line="240" w:lineRule="auto"/>
            </w:pPr>
            <w:r>
              <w:t>Xem hợp đồng của tôi.</w:t>
            </w:r>
          </w:p>
        </w:tc>
      </w:tr>
      <w:tr w:rsidR="00212716" w14:paraId="4316AFF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F30C735" w14:textId="77777777" w:rsidR="00212716" w:rsidRDefault="00000000">
            <w:pPr>
              <w:spacing w:before="20" w:after="20" w:line="240" w:lineRule="auto"/>
            </w:pPr>
            <w:r>
              <w:t>Nghỉ phép</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D572440" w14:textId="77777777" w:rsidR="00212716" w:rsidRDefault="00000000">
            <w:pPr>
              <w:spacing w:before="20" w:after="20" w:line="240" w:lineRule="auto"/>
            </w:pPr>
            <w:r>
              <w:t>Xem ngày phép cá nhân; Tạo yêu cầu nghỉ phép.</w:t>
            </w:r>
          </w:p>
        </w:tc>
      </w:tr>
      <w:tr w:rsidR="00212716" w14:paraId="50566AE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68CB20" w14:textId="77777777" w:rsidR="00212716" w:rsidRDefault="00000000">
            <w:pPr>
              <w:spacing w:before="20" w:after="20" w:line="240" w:lineRule="auto"/>
            </w:pPr>
            <w:r>
              <w:t>Quản lý doanh thu</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458043" w14:textId="77777777" w:rsidR="00212716" w:rsidRDefault="00000000">
            <w:pPr>
              <w:spacing w:before="20" w:after="20" w:line="240" w:lineRule="auto"/>
            </w:pPr>
            <w:r>
              <w:t>Xem doanh thu; Đồng bộ doanh thu; Xuất báo cáo doanh thu.</w:t>
            </w:r>
          </w:p>
        </w:tc>
      </w:tr>
      <w:tr w:rsidR="00212716" w14:paraId="48DF52B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E50BEBF" w14:textId="77777777" w:rsidR="00212716" w:rsidRDefault="00000000">
            <w:pPr>
              <w:spacing w:before="20" w:after="20" w:line="240" w:lineRule="auto"/>
            </w:pPr>
            <w:r>
              <w:t>Quản lý bán hàng</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AB26527" w14:textId="77777777" w:rsidR="00212716" w:rsidRDefault="00000000">
            <w:pPr>
              <w:spacing w:before="20" w:after="20" w:line="240" w:lineRule="auto"/>
            </w:pPr>
            <w:r>
              <w:t>Đăng nhập phần mềm bán hàng; Tạo giao dịch bán hàng; Xem đơn hàng bán hàng; Gửi lại đơn bán hàng bị lỗi đồng bộ; Xác nhận chuyển khoản thủ công; Nạp bù tiền vào tài khoản thành viên; Kết thúc ca bán hàng; Xem cấu hình bán hàng; Quản lý cấu hình bán hàng; Xem quảng cáo màn hình khách; Quản lý quảng cáo màn hình khách; Xem thiết bị bán hàng; Quản lý thiết bị bán hàng; Quản lý quyền sử dụng phần mềm bán hàng; Xem nhật ký bán hàng.</w:t>
            </w:r>
          </w:p>
        </w:tc>
      </w:tr>
      <w:tr w:rsidR="00212716" w14:paraId="2ED9BEA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765176" w14:textId="77777777" w:rsidR="00212716" w:rsidRDefault="00000000">
            <w:pPr>
              <w:spacing w:before="20" w:after="20" w:line="240" w:lineRule="auto"/>
            </w:pPr>
            <w:r>
              <w:t>Tích hợp ngoài</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20012B" w14:textId="77777777" w:rsidR="00212716" w:rsidRDefault="00000000">
            <w:pPr>
              <w:spacing w:before="20" w:after="20" w:line="240" w:lineRule="auto"/>
            </w:pPr>
            <w:r>
              <w:t>Duyệt hàng chờ từ hệ thống ngoài; Chỉnh số lượng hàng chờ quét; Xem hàng chờ từ hệ thống ngoài; Xem đợt kiểm đếm từ hệ thống ngoài; Nhập kết quả kiểm đếm từ hệ thống ngoài.</w:t>
            </w:r>
          </w:p>
        </w:tc>
      </w:tr>
    </w:tbl>
    <w:p w14:paraId="72736241" w14:textId="77777777" w:rsidR="00212716" w:rsidRDefault="00212716">
      <w:pPr>
        <w:spacing w:after="20"/>
      </w:pPr>
    </w:p>
    <w:p w14:paraId="4F8D5F28" w14:textId="77777777" w:rsidR="00212716" w:rsidRDefault="00000000">
      <w:r>
        <w:t>Những chức năng không được liệt kê chưa được cấp qua vai trò này. Nếu một người được giao thêm vai trò khác, họ có thể nhận thêm quyền từ vai trò đó.</w:t>
      </w:r>
    </w:p>
    <w:p w14:paraId="7D8871FF" w14:textId="77777777" w:rsidR="00212716" w:rsidRDefault="00000000">
      <w:r>
        <w:br w:type="page"/>
      </w:r>
    </w:p>
    <w:p w14:paraId="768A3620" w14:textId="77777777" w:rsidR="00212716" w:rsidRDefault="00000000">
      <w:pPr>
        <w:pStyle w:val="Heading1"/>
      </w:pPr>
      <w:r>
        <w:lastRenderedPageBreak/>
        <w:t>Quyền của Quản lý cửa hàng</w:t>
      </w:r>
    </w:p>
    <w:p w14:paraId="2F4B5872" w14:textId="77777777" w:rsidR="00212716" w:rsidRDefault="00000000">
      <w:r>
        <w:t>Thao tác kho và điều chuyển; xử lý bán hàng, thành viên và hàng chờ từ hệ thống ngoài.</w:t>
      </w:r>
    </w:p>
    <w:p w14:paraId="788CD9C3" w14:textId="77777777" w:rsidR="00212716" w:rsidRDefault="00000000">
      <w:r>
        <w:t>Danh sách dưới đây gồm toàn bộ chức năng đang được cấp riêng cho vai trò này, sắp xếp theo nhóm công việc.</w:t>
      </w:r>
    </w:p>
    <w:tbl>
      <w:tblPr>
        <w:tblW w:w="0" w:type="auto"/>
        <w:jc w:val="center"/>
        <w:tblLayout w:type="fixed"/>
        <w:tblLook w:val="04A0" w:firstRow="1" w:lastRow="0" w:firstColumn="1" w:lastColumn="0" w:noHBand="0" w:noVBand="1"/>
      </w:tblPr>
      <w:tblGrid>
        <w:gridCol w:w="2381"/>
        <w:gridCol w:w="7654"/>
      </w:tblGrid>
      <w:tr w:rsidR="00212716" w14:paraId="1A88E31E"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4E8B1190"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482DA7BD" w14:textId="77777777" w:rsidR="00212716" w:rsidRDefault="00000000">
            <w:pPr>
              <w:keepNext/>
              <w:spacing w:before="20" w:after="20" w:line="240" w:lineRule="auto"/>
            </w:pPr>
            <w:r>
              <w:rPr>
                <w:b/>
                <w:color w:val="FFFFFF"/>
              </w:rPr>
              <w:t>Chức năng được phép sử dụng</w:t>
            </w:r>
          </w:p>
        </w:tc>
      </w:tr>
      <w:tr w:rsidR="00212716" w14:paraId="60EA008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7DA721" w14:textId="77777777" w:rsidR="00212716" w:rsidRDefault="00000000">
            <w:pPr>
              <w:spacing w:before="20" w:after="20" w:line="240" w:lineRule="auto"/>
            </w:pPr>
            <w:r>
              <w:t>Kho hàng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815D6D" w14:textId="77777777" w:rsidR="00212716" w:rsidRDefault="00000000">
            <w:pPr>
              <w:spacing w:before="20" w:after="20" w:line="240" w:lineRule="auto"/>
            </w:pPr>
            <w:r>
              <w:t>Xem kho hàng; Quản lý kho hàng.</w:t>
            </w:r>
          </w:p>
        </w:tc>
      </w:tr>
      <w:tr w:rsidR="00212716" w14:paraId="6D586BA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C232465" w14:textId="77777777" w:rsidR="00212716" w:rsidRDefault="00000000">
            <w:pPr>
              <w:spacing w:before="20" w:after="20" w:line="240" w:lineRule="auto"/>
            </w:pPr>
            <w:r>
              <w:t>Vị trí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B37F901" w14:textId="77777777" w:rsidR="00212716" w:rsidRDefault="00000000">
            <w:pPr>
              <w:spacing w:before="20" w:after="20" w:line="240" w:lineRule="auto"/>
            </w:pPr>
            <w:r>
              <w:t>Xem vị trí kho; Quản lý vị trí kho; Cách ly vị trí.</w:t>
            </w:r>
          </w:p>
        </w:tc>
      </w:tr>
      <w:tr w:rsidR="00212716" w14:paraId="7B7B3BC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280DFC" w14:textId="77777777" w:rsidR="00212716" w:rsidRDefault="00000000">
            <w:pPr>
              <w:spacing w:before="20" w:after="20" w:line="240" w:lineRule="auto"/>
            </w:pPr>
            <w:r>
              <w:t>Tồn kho</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AD6EAA" w14:textId="77777777" w:rsidR="00212716" w:rsidRDefault="00000000">
            <w:pPr>
              <w:spacing w:before="20" w:after="20" w:line="240" w:lineRule="auto"/>
            </w:pPr>
            <w:r>
              <w:t>Xem tồn kho; Quản lý tồn kho.</w:t>
            </w:r>
          </w:p>
        </w:tc>
      </w:tr>
      <w:tr w:rsidR="00212716" w14:paraId="075C4E0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1B25C0D" w14:textId="77777777" w:rsidR="00212716" w:rsidRDefault="00000000">
            <w:pPr>
              <w:spacing w:before="20" w:after="20" w:line="240" w:lineRule="auto"/>
            </w:pPr>
            <w:r>
              <w:t>Thư viện tệp</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2822F45" w14:textId="77777777" w:rsidR="00212716" w:rsidRDefault="00000000">
            <w:pPr>
              <w:spacing w:before="20" w:after="20" w:line="240" w:lineRule="auto"/>
            </w:pPr>
            <w:r>
              <w:t>Xem biểu mẫu.</w:t>
            </w:r>
          </w:p>
        </w:tc>
      </w:tr>
      <w:tr w:rsidR="00212716" w14:paraId="020AEE7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29FBA4" w14:textId="77777777" w:rsidR="00212716" w:rsidRDefault="00000000">
            <w:pPr>
              <w:spacing w:before="20" w:after="20" w:line="240" w:lineRule="auto"/>
            </w:pPr>
            <w:r>
              <w:t>Điều chuyển</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A7BD04" w14:textId="77777777" w:rsidR="00212716" w:rsidRDefault="00000000">
            <w:pPr>
              <w:spacing w:before="20" w:after="20" w:line="240" w:lineRule="auto"/>
            </w:pPr>
            <w:r>
              <w:t>Xem điều chuyển; Tạo và sửa điều chuyển; Nhận hàng điều chuyển.</w:t>
            </w:r>
          </w:p>
        </w:tc>
      </w:tr>
      <w:tr w:rsidR="00212716" w14:paraId="01E0BBF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86A0A10" w14:textId="77777777" w:rsidR="00212716" w:rsidRDefault="00000000">
            <w:pPr>
              <w:spacing w:before="20" w:after="20" w:line="240" w:lineRule="auto"/>
            </w:pPr>
            <w:r>
              <w:t>Nhân viên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710FDAE" w14:textId="77777777" w:rsidR="00212716" w:rsidRDefault="00000000">
            <w:pPr>
              <w:spacing w:before="20" w:after="20" w:line="240" w:lineRule="auto"/>
            </w:pPr>
            <w:r>
              <w:t>Xem hợp đồng của tôi.</w:t>
            </w:r>
          </w:p>
        </w:tc>
      </w:tr>
      <w:tr w:rsidR="00212716" w14:paraId="13C5A24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982F67" w14:textId="77777777" w:rsidR="00212716" w:rsidRDefault="00000000">
            <w:pPr>
              <w:spacing w:before="20" w:after="20" w:line="240" w:lineRule="auto"/>
            </w:pPr>
            <w:r>
              <w:t>Quản lý doanh thu</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5F4422" w14:textId="77777777" w:rsidR="00212716" w:rsidRDefault="00000000">
            <w:pPr>
              <w:spacing w:before="20" w:after="20" w:line="240" w:lineRule="auto"/>
            </w:pPr>
            <w:r>
              <w:t>Xem doanh thu.</w:t>
            </w:r>
          </w:p>
        </w:tc>
      </w:tr>
      <w:tr w:rsidR="00212716" w14:paraId="3DC2780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FEFFE33" w14:textId="77777777" w:rsidR="00212716" w:rsidRDefault="00000000">
            <w:pPr>
              <w:spacing w:before="20" w:after="20" w:line="240" w:lineRule="auto"/>
            </w:pPr>
            <w:r>
              <w:t>Quản lý bán hàng</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4F7B408" w14:textId="77777777" w:rsidR="00212716" w:rsidRDefault="00000000">
            <w:pPr>
              <w:spacing w:before="20" w:after="20" w:line="240" w:lineRule="auto"/>
            </w:pPr>
            <w:r>
              <w:t>Mở két tiền phần mềm bán hàng; Đăng nhập phần mềm bán hàng; Tạo giao dịch bán hàng; Xem đơn hàng bán hàng; Gửi lại đơn bán hàng bị lỗi đồng bộ; Xác nhận chuyển khoản thủ công; Chỉnh sửa hồ sơ thành viên; Xem lịch sử chỉnh sửa thành viên; Đồng bộ lại thông tin thành viên; Nạp bù tiền vào tài khoản thành viên; Gỡ liên kết thẻ thành viên; Kết thúc ca bán hàng; Xem quảng cáo màn hình khách.</w:t>
            </w:r>
          </w:p>
        </w:tc>
      </w:tr>
      <w:tr w:rsidR="00212716" w14:paraId="14660B0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82F483" w14:textId="77777777" w:rsidR="00212716" w:rsidRDefault="00000000">
            <w:pPr>
              <w:spacing w:before="20" w:after="20" w:line="240" w:lineRule="auto"/>
            </w:pPr>
            <w:r>
              <w:t>Chấm công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EB353D" w14:textId="77777777" w:rsidR="00212716" w:rsidRDefault="00000000">
            <w:pPr>
              <w:spacing w:before="20" w:after="20" w:line="240" w:lineRule="auto"/>
            </w:pPr>
            <w:r>
              <w:t>Ghi nhận chấm công.</w:t>
            </w:r>
          </w:p>
        </w:tc>
      </w:tr>
      <w:tr w:rsidR="00212716" w14:paraId="1CF5822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9C0CE6E" w14:textId="77777777" w:rsidR="00212716" w:rsidRDefault="00000000">
            <w:pPr>
              <w:spacing w:before="20" w:after="20" w:line="240" w:lineRule="auto"/>
            </w:pPr>
            <w:r>
              <w:t>Tích hợp ngoài</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4BC0AC1" w14:textId="77777777" w:rsidR="00212716" w:rsidRDefault="00000000">
            <w:pPr>
              <w:spacing w:before="20" w:after="20" w:line="240" w:lineRule="auto"/>
            </w:pPr>
            <w:r>
              <w:t>Duyệt hàng chờ từ hệ thống ngoài; Chỉnh số lượng hàng chờ quét; Quản lý danh sách hàng chờ xử lý từ hệ thống ngoài; Xem hàng chờ từ hệ thống ngoài.</w:t>
            </w:r>
          </w:p>
        </w:tc>
      </w:tr>
    </w:tbl>
    <w:p w14:paraId="118FE00D" w14:textId="77777777" w:rsidR="00212716" w:rsidRDefault="00212716">
      <w:pPr>
        <w:spacing w:after="20"/>
      </w:pPr>
    </w:p>
    <w:p w14:paraId="5793152F" w14:textId="77777777" w:rsidR="00212716" w:rsidRDefault="00000000">
      <w:r>
        <w:t>Những chức năng không được liệt kê chưa được cấp qua vai trò này. Nếu một người được giao thêm vai trò khác, họ có thể nhận thêm quyền từ vai trò đó.</w:t>
      </w:r>
    </w:p>
    <w:p w14:paraId="40A08A56" w14:textId="77777777" w:rsidR="00212716" w:rsidRDefault="00000000">
      <w:r>
        <w:br w:type="page"/>
      </w:r>
    </w:p>
    <w:p w14:paraId="69E7CC0C" w14:textId="77777777" w:rsidR="00212716" w:rsidRDefault="00000000">
      <w:pPr>
        <w:pStyle w:val="Heading1"/>
      </w:pPr>
      <w:r>
        <w:lastRenderedPageBreak/>
        <w:t>Quyền của Thu ngân</w:t>
      </w:r>
    </w:p>
    <w:p w14:paraId="7C8BDB25" w14:textId="77777777" w:rsidR="00212716" w:rsidRDefault="00000000">
      <w:r>
        <w:t>Bán hàng, xác nhận chuyển khoản, kết ca, mở két tiền và xử lý thông tin thành viên.</w:t>
      </w:r>
    </w:p>
    <w:p w14:paraId="1C632523" w14:textId="77777777" w:rsidR="00212716" w:rsidRDefault="00000000">
      <w:r>
        <w:t>Danh sách dưới đây gồm toàn bộ chức năng đang được cấp riêng cho vai trò này, sắp xếp theo nhóm công việc.</w:t>
      </w:r>
    </w:p>
    <w:tbl>
      <w:tblPr>
        <w:tblW w:w="0" w:type="auto"/>
        <w:jc w:val="center"/>
        <w:tblLayout w:type="fixed"/>
        <w:tblLook w:val="04A0" w:firstRow="1" w:lastRow="0" w:firstColumn="1" w:lastColumn="0" w:noHBand="0" w:noVBand="1"/>
      </w:tblPr>
      <w:tblGrid>
        <w:gridCol w:w="2381"/>
        <w:gridCol w:w="7654"/>
      </w:tblGrid>
      <w:tr w:rsidR="00212716" w14:paraId="3EEEEF1A"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22946B96"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32F011FD" w14:textId="77777777" w:rsidR="00212716" w:rsidRDefault="00000000">
            <w:pPr>
              <w:keepNext/>
              <w:spacing w:before="20" w:after="20" w:line="240" w:lineRule="auto"/>
            </w:pPr>
            <w:r>
              <w:rPr>
                <w:b/>
                <w:color w:val="FFFFFF"/>
              </w:rPr>
              <w:t>Chức năng được phép sử dụng</w:t>
            </w:r>
          </w:p>
        </w:tc>
      </w:tr>
      <w:tr w:rsidR="00212716" w14:paraId="629F0AF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578A44" w14:textId="77777777" w:rsidR="00212716" w:rsidRDefault="00000000">
            <w:pPr>
              <w:spacing w:before="20" w:after="20" w:line="240" w:lineRule="auto"/>
            </w:pPr>
            <w:r>
              <w:t>Quản lý bán hàng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603A08" w14:textId="77777777" w:rsidR="00212716" w:rsidRDefault="00000000">
            <w:pPr>
              <w:spacing w:before="20" w:after="20" w:line="240" w:lineRule="auto"/>
            </w:pPr>
            <w:r>
              <w:t>Mở két tiền phần mềm bán hàng; Đăng nhập phần mềm bán hàng; Tạo giao dịch bán hàng; Xem đơn hàng bán hàng; Gửi lại đơn bán hàng bị lỗi đồng bộ; Xác nhận chuyển khoản thủ công; Chỉnh sửa hồ sơ thành viên; Xem lịch sử chỉnh sửa thành viên; Đồng bộ lại thông tin thành viên; Nạp bù tiền vào tài khoản thành viên; Gỡ liên kết thẻ thành viên; Kết thúc ca bán hàng.</w:t>
            </w:r>
          </w:p>
        </w:tc>
      </w:tr>
    </w:tbl>
    <w:p w14:paraId="0A747934" w14:textId="77777777" w:rsidR="00212716" w:rsidRDefault="00212716">
      <w:pPr>
        <w:spacing w:after="20"/>
      </w:pPr>
    </w:p>
    <w:p w14:paraId="315A80B4" w14:textId="77777777" w:rsidR="00212716" w:rsidRDefault="00000000">
      <w:r>
        <w:t>Những chức năng không được liệt kê chưa được cấp qua vai trò này. Nếu một người được giao thêm vai trò khác, họ có thể nhận thêm quyền từ vai trò đó.</w:t>
      </w:r>
    </w:p>
    <w:p w14:paraId="780857CC" w14:textId="77777777" w:rsidR="00212716" w:rsidRDefault="00000000">
      <w:r>
        <w:br w:type="page"/>
      </w:r>
    </w:p>
    <w:p w14:paraId="731D2837" w14:textId="77777777" w:rsidR="00212716" w:rsidRDefault="00000000">
      <w:pPr>
        <w:pStyle w:val="Heading1"/>
      </w:pPr>
      <w:r>
        <w:lastRenderedPageBreak/>
        <w:t>Quyền của Kế toán trưởng</w:t>
      </w:r>
    </w:p>
    <w:p w14:paraId="409CB09B" w14:textId="77777777" w:rsidR="00212716" w:rsidRDefault="00000000">
      <w:r>
        <w:t>Quản lý hàng hóa, kho, kiểm đếm, doanh thu và hóa đơn; xem một số thông tin nhân sự.</w:t>
      </w:r>
    </w:p>
    <w:p w14:paraId="562FF011" w14:textId="77777777" w:rsidR="00212716" w:rsidRDefault="00000000">
      <w:r>
        <w:t>Danh sách dưới đây gồm toàn bộ chức năng đang được cấp riêng cho vai trò này, sắp xếp theo nhóm công việc.</w:t>
      </w:r>
    </w:p>
    <w:tbl>
      <w:tblPr>
        <w:tblW w:w="0" w:type="auto"/>
        <w:jc w:val="center"/>
        <w:tblLayout w:type="fixed"/>
        <w:tblLook w:val="04A0" w:firstRow="1" w:lastRow="0" w:firstColumn="1" w:lastColumn="0" w:noHBand="0" w:noVBand="1"/>
      </w:tblPr>
      <w:tblGrid>
        <w:gridCol w:w="2381"/>
        <w:gridCol w:w="7654"/>
      </w:tblGrid>
      <w:tr w:rsidR="00212716" w14:paraId="47C90A00"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08199A24"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593B0203" w14:textId="77777777" w:rsidR="00212716" w:rsidRDefault="00000000">
            <w:pPr>
              <w:keepNext/>
              <w:spacing w:before="20" w:after="20" w:line="240" w:lineRule="auto"/>
            </w:pPr>
            <w:r>
              <w:rPr>
                <w:b/>
                <w:color w:val="FFFFFF"/>
              </w:rPr>
              <w:t>Chức năng được phép sử dụng</w:t>
            </w:r>
          </w:p>
        </w:tc>
      </w:tr>
      <w:tr w:rsidR="00212716" w14:paraId="2FE7269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9184D6" w14:textId="77777777" w:rsidR="00212716" w:rsidRDefault="00000000">
            <w:pPr>
              <w:spacing w:before="20" w:after="20" w:line="240" w:lineRule="auto"/>
            </w:pPr>
            <w:r>
              <w:t>Sản phẩm</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A1A943" w14:textId="77777777" w:rsidR="00212716" w:rsidRDefault="00000000">
            <w:pPr>
              <w:spacing w:before="20" w:after="20" w:line="240" w:lineRule="auto"/>
            </w:pPr>
            <w:r>
              <w:t>Xem sản phẩm; Quản lý sản phẩm; Xem đơn giá sản phẩm.</w:t>
            </w:r>
          </w:p>
        </w:tc>
      </w:tr>
      <w:tr w:rsidR="00212716" w14:paraId="7C0EDBD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1BF3721" w14:textId="77777777" w:rsidR="00212716" w:rsidRDefault="00000000">
            <w:pPr>
              <w:spacing w:before="20" w:after="20" w:line="240" w:lineRule="auto"/>
            </w:pPr>
            <w:r>
              <w:t>Danh mục</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FB2DE82" w14:textId="77777777" w:rsidR="00212716" w:rsidRDefault="00000000">
            <w:pPr>
              <w:spacing w:before="20" w:after="20" w:line="240" w:lineRule="auto"/>
            </w:pPr>
            <w:r>
              <w:t>Xem danh mục; Tạo danh mục; Sửa danh mục; Xóa danh mục.</w:t>
            </w:r>
          </w:p>
        </w:tc>
      </w:tr>
      <w:tr w:rsidR="00212716" w14:paraId="5254A64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13E2C6" w14:textId="77777777" w:rsidR="00212716" w:rsidRDefault="00000000">
            <w:pPr>
              <w:spacing w:before="20" w:after="20" w:line="240" w:lineRule="auto"/>
            </w:pPr>
            <w:r>
              <w:t>Kho hàng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EFBDE4" w14:textId="77777777" w:rsidR="00212716" w:rsidRDefault="00000000">
            <w:pPr>
              <w:spacing w:before="20" w:after="20" w:line="240" w:lineRule="auto"/>
            </w:pPr>
            <w:r>
              <w:t>Xem kho hàng; Quản lý kho hàng.</w:t>
            </w:r>
          </w:p>
        </w:tc>
      </w:tr>
      <w:tr w:rsidR="00212716" w14:paraId="7AF033D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47AB799" w14:textId="77777777" w:rsidR="00212716" w:rsidRDefault="00000000">
            <w:pPr>
              <w:spacing w:before="20" w:after="20" w:line="240" w:lineRule="auto"/>
            </w:pPr>
            <w:r>
              <w:t>Vị trí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2E233F6" w14:textId="77777777" w:rsidR="00212716" w:rsidRDefault="00000000">
            <w:pPr>
              <w:spacing w:before="20" w:after="20" w:line="240" w:lineRule="auto"/>
            </w:pPr>
            <w:r>
              <w:t>Xem vị trí kho; Quản lý vị trí kho; Cách ly vị trí.</w:t>
            </w:r>
          </w:p>
        </w:tc>
      </w:tr>
      <w:tr w:rsidR="00212716" w14:paraId="68039EB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029AC5" w14:textId="77777777" w:rsidR="00212716" w:rsidRDefault="00000000">
            <w:pPr>
              <w:spacing w:before="20" w:after="20" w:line="240" w:lineRule="auto"/>
            </w:pPr>
            <w:r>
              <w:t>Tổ chức</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F87094" w14:textId="77777777" w:rsidR="00212716" w:rsidRDefault="00000000">
            <w:pPr>
              <w:spacing w:before="20" w:after="20" w:line="240" w:lineRule="auto"/>
            </w:pPr>
            <w:r>
              <w:t>Xem tổ chức; Quản lý tổ chức.</w:t>
            </w:r>
          </w:p>
        </w:tc>
      </w:tr>
      <w:tr w:rsidR="00212716" w14:paraId="1779E66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DED31EA" w14:textId="77777777" w:rsidR="00212716" w:rsidRDefault="00000000">
            <w:pPr>
              <w:spacing w:before="20" w:after="20" w:line="240" w:lineRule="auto"/>
            </w:pPr>
            <w:r>
              <w:t>Tồn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FA0D0E0" w14:textId="77777777" w:rsidR="00212716" w:rsidRDefault="00000000">
            <w:pPr>
              <w:spacing w:before="20" w:after="20" w:line="240" w:lineRule="auto"/>
            </w:pPr>
            <w:r>
              <w:t>Xem tồn kho; Quản lý tồn kho.</w:t>
            </w:r>
          </w:p>
        </w:tc>
      </w:tr>
      <w:tr w:rsidR="00212716" w14:paraId="2548034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88229B" w14:textId="77777777" w:rsidR="00212716" w:rsidRDefault="00000000">
            <w:pPr>
              <w:spacing w:before="20" w:after="20" w:line="240" w:lineRule="auto"/>
            </w:pPr>
            <w:r>
              <w:t>Kiểm đếm kho</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A46875" w14:textId="77777777" w:rsidR="00212716" w:rsidRDefault="00000000">
            <w:pPr>
              <w:spacing w:before="20" w:after="20" w:line="240" w:lineRule="auto"/>
            </w:pPr>
            <w:r>
              <w:t>Xem phiên kiểm đếm kho; Tạo phiên kiểm đếm kho; Nhập kết quả kiểm đếm kho; Hủy phiên kiểm đếm kho.</w:t>
            </w:r>
          </w:p>
        </w:tc>
      </w:tr>
      <w:tr w:rsidR="00212716" w14:paraId="41E395A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6B3A705" w14:textId="77777777" w:rsidR="00212716" w:rsidRDefault="00000000">
            <w:pPr>
              <w:spacing w:before="20" w:after="20" w:line="240" w:lineRule="auto"/>
            </w:pPr>
            <w:r>
              <w:t>Thư viện tệp</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51B42EF" w14:textId="77777777" w:rsidR="00212716" w:rsidRDefault="00000000">
            <w:pPr>
              <w:spacing w:before="20" w:after="20" w:line="240" w:lineRule="auto"/>
            </w:pPr>
            <w:r>
              <w:t>Xem biểu mẫu.</w:t>
            </w:r>
          </w:p>
        </w:tc>
      </w:tr>
      <w:tr w:rsidR="00212716" w14:paraId="14C39A5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F1F94B" w14:textId="77777777" w:rsidR="00212716" w:rsidRDefault="00000000">
            <w:pPr>
              <w:spacing w:before="20" w:after="20" w:line="240" w:lineRule="auto"/>
            </w:pPr>
            <w:r>
              <w:t>Phiếu nhập / xuất</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F59E38" w14:textId="77777777" w:rsidR="00212716" w:rsidRDefault="00000000">
            <w:pPr>
              <w:spacing w:before="20" w:after="20" w:line="240" w:lineRule="auto"/>
            </w:pPr>
            <w:r>
              <w:t>Xem phiếu nhập / xuất; Tạo và sửa phiếu nhập xuất kho.</w:t>
            </w:r>
          </w:p>
        </w:tc>
      </w:tr>
      <w:tr w:rsidR="00212716" w14:paraId="6CF41DF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F05E1B0" w14:textId="77777777" w:rsidR="00212716" w:rsidRDefault="00000000">
            <w:pPr>
              <w:spacing w:before="20" w:after="20" w:line="240" w:lineRule="auto"/>
            </w:pPr>
            <w:r>
              <w:t>Điều chuyển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FAFF91A" w14:textId="77777777" w:rsidR="00212716" w:rsidRDefault="00000000">
            <w:pPr>
              <w:spacing w:before="20" w:after="20" w:line="240" w:lineRule="auto"/>
            </w:pPr>
            <w:r>
              <w:t>Xem điều chuyển; Tạo và sửa điều chuyển; Nhận hàng điều chuyển.</w:t>
            </w:r>
          </w:p>
        </w:tc>
      </w:tr>
      <w:tr w:rsidR="00212716" w14:paraId="6D20ECA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2E0CBA" w14:textId="77777777" w:rsidR="00212716" w:rsidRDefault="00000000">
            <w:pPr>
              <w:spacing w:before="20" w:after="20" w:line="240" w:lineRule="auto"/>
            </w:pPr>
            <w:r>
              <w:t>Nhân viên</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AB3BC6" w14:textId="77777777" w:rsidR="00212716" w:rsidRDefault="00000000">
            <w:pPr>
              <w:spacing w:before="20" w:after="20" w:line="240" w:lineRule="auto"/>
            </w:pPr>
            <w:r>
              <w:t>Xem hồ sơ nhân viên; Xem hợp đồng của tôi.</w:t>
            </w:r>
          </w:p>
        </w:tc>
      </w:tr>
      <w:tr w:rsidR="00212716" w14:paraId="4D3ED54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3248935" w14:textId="77777777" w:rsidR="00212716" w:rsidRDefault="00000000">
            <w:pPr>
              <w:spacing w:before="20" w:after="20" w:line="240" w:lineRule="auto"/>
            </w:pPr>
            <w:r>
              <w:t>Nghỉ phép</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BB08082" w14:textId="77777777" w:rsidR="00212716" w:rsidRDefault="00000000">
            <w:pPr>
              <w:spacing w:before="20" w:after="20" w:line="240" w:lineRule="auto"/>
            </w:pPr>
            <w:r>
              <w:t>Xem ngày phép cá nhân; Tạo yêu cầu nghỉ phép; Xem yêu cầu nghỉ phép toàn công ty.</w:t>
            </w:r>
          </w:p>
        </w:tc>
      </w:tr>
      <w:tr w:rsidR="00212716" w14:paraId="61C49D8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895E75" w14:textId="77777777" w:rsidR="00212716" w:rsidRDefault="00000000">
            <w:pPr>
              <w:spacing w:before="20" w:after="20" w:line="240" w:lineRule="auto"/>
            </w:pPr>
            <w:r>
              <w:t>Quản lý doanh thu</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F9A1E4" w14:textId="77777777" w:rsidR="00212716" w:rsidRDefault="00000000">
            <w:pPr>
              <w:spacing w:before="20" w:after="20" w:line="240" w:lineRule="auto"/>
            </w:pPr>
            <w:r>
              <w:t>Xem doanh thu; Đồng bộ doanh thu; Xuất báo cáo doanh thu.</w:t>
            </w:r>
          </w:p>
        </w:tc>
      </w:tr>
      <w:tr w:rsidR="00212716" w14:paraId="616D514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EDC9EC2" w14:textId="77777777" w:rsidR="00212716" w:rsidRDefault="00000000">
            <w:pPr>
              <w:spacing w:before="20" w:after="20" w:line="240" w:lineRule="auto"/>
            </w:pPr>
            <w:r>
              <w:t>Quản lý hóa đơn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0C35A56" w14:textId="77777777" w:rsidR="00212716" w:rsidRDefault="00000000">
            <w:pPr>
              <w:spacing w:before="20" w:after="20" w:line="240" w:lineRule="auto"/>
            </w:pPr>
            <w:r>
              <w:t>Truy cập quản lý hóa đơn; Xem hóa đơn; Chuẩn bị hóa đơn; Phát hành hóa đơn; Xuất hóa đơn hàng loạt; Xử lý lại hóa đơn bị lỗi; Tải hóa đơn; Đối soát hóa đơn; Cấu hình hóa đơn.</w:t>
            </w:r>
          </w:p>
        </w:tc>
      </w:tr>
      <w:tr w:rsidR="00212716" w14:paraId="277AEA8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D33DC6" w14:textId="77777777" w:rsidR="00212716" w:rsidRDefault="00000000">
            <w:pPr>
              <w:spacing w:before="20" w:after="20" w:line="240" w:lineRule="auto"/>
            </w:pPr>
            <w:r>
              <w:t>Chấm công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F5B057" w14:textId="77777777" w:rsidR="00212716" w:rsidRDefault="00000000">
            <w:pPr>
              <w:spacing w:before="20" w:after="20" w:line="240" w:lineRule="auto"/>
            </w:pPr>
            <w:r>
              <w:t>Ghi nhận chấm công; Xem chấm công; Xuất Excel chấm công.</w:t>
            </w:r>
          </w:p>
        </w:tc>
      </w:tr>
      <w:tr w:rsidR="00212716" w14:paraId="15D1552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183E654" w14:textId="77777777" w:rsidR="00212716" w:rsidRDefault="00000000">
            <w:pPr>
              <w:spacing w:before="20" w:after="20" w:line="240" w:lineRule="auto"/>
            </w:pPr>
            <w:r>
              <w:t>Tích hợp ngoài</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C280194" w14:textId="77777777" w:rsidR="00212716" w:rsidRDefault="00000000">
            <w:pPr>
              <w:spacing w:before="20" w:after="20" w:line="240" w:lineRule="auto"/>
            </w:pPr>
            <w:r>
              <w:t>Duyệt hàng chờ từ hệ thống ngoài; Chỉnh số lượng hàng chờ quét; Quản lý danh sách hàng chờ xử lý từ hệ thống ngoài; Xem hàng chờ từ hệ thống ngoài; Xem đợt kiểm đếm từ hệ thống ngoài; Nhập kết quả kiểm đếm từ hệ thống ngoài; Hủy đợt kiểm đếm từ hệ thống ngoài.</w:t>
            </w:r>
          </w:p>
        </w:tc>
      </w:tr>
    </w:tbl>
    <w:p w14:paraId="1ABD3AA0" w14:textId="77777777" w:rsidR="00212716" w:rsidRDefault="00212716">
      <w:pPr>
        <w:spacing w:after="20"/>
      </w:pPr>
    </w:p>
    <w:p w14:paraId="687EC418" w14:textId="77777777" w:rsidR="00212716" w:rsidRDefault="00000000">
      <w:r>
        <w:t>Những chức năng không được liệt kê chưa được cấp qua vai trò này. Nếu một người được giao thêm vai trò khác, họ có thể nhận thêm quyền từ vai trò đó.</w:t>
      </w:r>
    </w:p>
    <w:p w14:paraId="6235C0DB" w14:textId="77777777" w:rsidR="00212716" w:rsidRDefault="00000000">
      <w:r>
        <w:br w:type="page"/>
      </w:r>
    </w:p>
    <w:p w14:paraId="4334803A" w14:textId="77777777" w:rsidR="00212716" w:rsidRDefault="00000000">
      <w:pPr>
        <w:pStyle w:val="Heading1"/>
      </w:pPr>
      <w:r>
        <w:lastRenderedPageBreak/>
        <w:t>Quyền của Kế toán</w:t>
      </w:r>
    </w:p>
    <w:p w14:paraId="502815C6" w14:textId="77777777" w:rsidR="00212716" w:rsidRDefault="00000000">
      <w:r>
        <w:t>Nghiệp vụ kho, chi phí, doanh thu, hóa đơn; quản lý hồ sơ và tài khoản người dùng; gửi thông báo và email lương.</w:t>
      </w:r>
    </w:p>
    <w:p w14:paraId="2CD82B91" w14:textId="77777777" w:rsidR="00212716" w:rsidRDefault="00000000">
      <w:r>
        <w:t>Danh sách dưới đây gồm toàn bộ chức năng đang được cấp riêng cho vai trò này, sắp xếp theo nhóm công việc.</w:t>
      </w:r>
    </w:p>
    <w:tbl>
      <w:tblPr>
        <w:tblW w:w="0" w:type="auto"/>
        <w:jc w:val="center"/>
        <w:tblLayout w:type="fixed"/>
        <w:tblLook w:val="04A0" w:firstRow="1" w:lastRow="0" w:firstColumn="1" w:lastColumn="0" w:noHBand="0" w:noVBand="1"/>
      </w:tblPr>
      <w:tblGrid>
        <w:gridCol w:w="2381"/>
        <w:gridCol w:w="7654"/>
      </w:tblGrid>
      <w:tr w:rsidR="00212716" w14:paraId="1822F281"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7C0C1CF5"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77BFE78D" w14:textId="77777777" w:rsidR="00212716" w:rsidRDefault="00000000">
            <w:pPr>
              <w:keepNext/>
              <w:spacing w:before="20" w:after="20" w:line="240" w:lineRule="auto"/>
            </w:pPr>
            <w:r>
              <w:rPr>
                <w:b/>
                <w:color w:val="FFFFFF"/>
              </w:rPr>
              <w:t>Chức năng được phép sử dụng</w:t>
            </w:r>
          </w:p>
        </w:tc>
      </w:tr>
      <w:tr w:rsidR="00212716" w14:paraId="038AA57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BDF018" w14:textId="77777777" w:rsidR="00212716" w:rsidRDefault="00000000">
            <w:pPr>
              <w:spacing w:before="20" w:after="20" w:line="240" w:lineRule="auto"/>
            </w:pPr>
            <w:r>
              <w:t>Sản phẩm</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B08929" w14:textId="77777777" w:rsidR="00212716" w:rsidRDefault="00000000">
            <w:pPr>
              <w:spacing w:before="20" w:after="20" w:line="240" w:lineRule="auto"/>
            </w:pPr>
            <w:r>
              <w:t>Xem sản phẩm; Quản lý sản phẩm; Xem đơn giá sản phẩm.</w:t>
            </w:r>
          </w:p>
        </w:tc>
      </w:tr>
      <w:tr w:rsidR="00212716" w14:paraId="40535C6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8FA8937" w14:textId="77777777" w:rsidR="00212716" w:rsidRDefault="00000000">
            <w:pPr>
              <w:spacing w:before="20" w:after="20" w:line="240" w:lineRule="auto"/>
            </w:pPr>
            <w:r>
              <w:t>Danh mục</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E6EEBA8" w14:textId="77777777" w:rsidR="00212716" w:rsidRDefault="00000000">
            <w:pPr>
              <w:spacing w:before="20" w:after="20" w:line="240" w:lineRule="auto"/>
            </w:pPr>
            <w:r>
              <w:t>Xem danh mục; Tạo danh mục; Sửa danh mục; Xóa danh mục.</w:t>
            </w:r>
          </w:p>
        </w:tc>
      </w:tr>
      <w:tr w:rsidR="00212716" w14:paraId="0AA1F76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0DBDFA" w14:textId="77777777" w:rsidR="00212716" w:rsidRDefault="00000000">
            <w:pPr>
              <w:spacing w:before="20" w:after="20" w:line="240" w:lineRule="auto"/>
            </w:pPr>
            <w:r>
              <w:t>Kho hàng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3E0DBD" w14:textId="77777777" w:rsidR="00212716" w:rsidRDefault="00000000">
            <w:pPr>
              <w:spacing w:before="20" w:after="20" w:line="240" w:lineRule="auto"/>
            </w:pPr>
            <w:r>
              <w:t>Xem kho hàng; Quản lý kho hàng.</w:t>
            </w:r>
          </w:p>
        </w:tc>
      </w:tr>
      <w:tr w:rsidR="00212716" w14:paraId="1FEE6B5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29D326B" w14:textId="77777777" w:rsidR="00212716" w:rsidRDefault="00000000">
            <w:pPr>
              <w:spacing w:before="20" w:after="20" w:line="240" w:lineRule="auto"/>
            </w:pPr>
            <w:r>
              <w:t>Vị trí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3A3D9FB" w14:textId="77777777" w:rsidR="00212716" w:rsidRDefault="00000000">
            <w:pPr>
              <w:spacing w:before="20" w:after="20" w:line="240" w:lineRule="auto"/>
            </w:pPr>
            <w:r>
              <w:t>Xem vị trí kho; Quản lý vị trí kho; Cách ly vị trí.</w:t>
            </w:r>
          </w:p>
        </w:tc>
      </w:tr>
      <w:tr w:rsidR="00212716" w14:paraId="333758E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98F4CD" w14:textId="77777777" w:rsidR="00212716" w:rsidRDefault="00000000">
            <w:pPr>
              <w:spacing w:before="20" w:after="20" w:line="240" w:lineRule="auto"/>
            </w:pPr>
            <w:r>
              <w:t>Tổ chức</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F40A2E" w14:textId="77777777" w:rsidR="00212716" w:rsidRDefault="00000000">
            <w:pPr>
              <w:spacing w:before="20" w:after="20" w:line="240" w:lineRule="auto"/>
            </w:pPr>
            <w:r>
              <w:t>Xem tổ chức.</w:t>
            </w:r>
          </w:p>
        </w:tc>
      </w:tr>
      <w:tr w:rsidR="00212716" w14:paraId="797F51B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D5AA015" w14:textId="77777777" w:rsidR="00212716" w:rsidRDefault="00000000">
            <w:pPr>
              <w:spacing w:before="20" w:after="20" w:line="240" w:lineRule="auto"/>
            </w:pPr>
            <w:r>
              <w:t>Tồn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8BC43BC" w14:textId="77777777" w:rsidR="00212716" w:rsidRDefault="00000000">
            <w:pPr>
              <w:spacing w:before="20" w:after="20" w:line="240" w:lineRule="auto"/>
            </w:pPr>
            <w:r>
              <w:t>Xem tồn kho; Quản lý tồn kho.</w:t>
            </w:r>
          </w:p>
        </w:tc>
      </w:tr>
      <w:tr w:rsidR="00212716" w14:paraId="28FC863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6FED0C" w14:textId="77777777" w:rsidR="00212716" w:rsidRDefault="00000000">
            <w:pPr>
              <w:spacing w:before="20" w:after="20" w:line="240" w:lineRule="auto"/>
            </w:pPr>
            <w:r>
              <w:t>Kiểm đếm kho</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E5A51F" w14:textId="77777777" w:rsidR="00212716" w:rsidRDefault="00000000">
            <w:pPr>
              <w:spacing w:before="20" w:after="20" w:line="240" w:lineRule="auto"/>
            </w:pPr>
            <w:r>
              <w:t>Xem phiên kiểm đếm kho; Tạo phiên kiểm đếm kho; Nhập kết quả kiểm đếm kho; Hủy phiên kiểm đếm kho.</w:t>
            </w:r>
          </w:p>
        </w:tc>
      </w:tr>
      <w:tr w:rsidR="00212716" w14:paraId="219AFBD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AB5611D" w14:textId="77777777" w:rsidR="00212716" w:rsidRDefault="00000000">
            <w:pPr>
              <w:spacing w:before="20" w:after="20" w:line="240" w:lineRule="auto"/>
            </w:pPr>
            <w:r>
              <w:t>Thư viện tệp</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B5B88C7" w14:textId="77777777" w:rsidR="00212716" w:rsidRDefault="00000000">
            <w:pPr>
              <w:spacing w:before="20" w:after="20" w:line="240" w:lineRule="auto"/>
            </w:pPr>
            <w:r>
              <w:t>Tải lên biểu mẫu; Xem biểu mẫu; Xem quy trình.</w:t>
            </w:r>
          </w:p>
        </w:tc>
      </w:tr>
      <w:tr w:rsidR="00212716" w14:paraId="295FAE9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BCD7ED" w14:textId="77777777" w:rsidR="00212716" w:rsidRDefault="00000000">
            <w:pPr>
              <w:spacing w:before="20" w:after="20" w:line="240" w:lineRule="auto"/>
            </w:pPr>
            <w:r>
              <w:t>Phiếu nhập / xuất</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B470FE" w14:textId="77777777" w:rsidR="00212716" w:rsidRDefault="00000000">
            <w:pPr>
              <w:spacing w:before="20" w:after="20" w:line="240" w:lineRule="auto"/>
            </w:pPr>
            <w:r>
              <w:t>Xem phiếu nhập / xuất; Tạo và sửa phiếu nhập xuất kho.</w:t>
            </w:r>
          </w:p>
        </w:tc>
      </w:tr>
      <w:tr w:rsidR="00212716" w14:paraId="3BBA6D8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6B8D8E6" w14:textId="77777777" w:rsidR="00212716" w:rsidRDefault="00000000">
            <w:pPr>
              <w:spacing w:before="20" w:after="20" w:line="240" w:lineRule="auto"/>
            </w:pPr>
            <w:r>
              <w:t>Điều chuyển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C65E2CC" w14:textId="77777777" w:rsidR="00212716" w:rsidRDefault="00000000">
            <w:pPr>
              <w:spacing w:before="20" w:after="20" w:line="240" w:lineRule="auto"/>
            </w:pPr>
            <w:r>
              <w:t>Xem điều chuyển; Tạo và sửa điều chuyển; Nhận hàng điều chuyển.</w:t>
            </w:r>
          </w:p>
        </w:tc>
      </w:tr>
      <w:tr w:rsidR="00212716" w14:paraId="51928F5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08771B" w14:textId="77777777" w:rsidR="00212716" w:rsidRDefault="00000000">
            <w:pPr>
              <w:spacing w:before="20" w:after="20" w:line="240" w:lineRule="auto"/>
            </w:pPr>
            <w:r>
              <w:t>Quy trình</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CE4750" w14:textId="77777777" w:rsidR="00212716" w:rsidRDefault="00000000">
            <w:pPr>
              <w:spacing w:before="20" w:after="20" w:line="240" w:lineRule="auto"/>
            </w:pPr>
            <w:r>
              <w:t>Quản lý quy trình; Thực thi quy trình.</w:t>
            </w:r>
          </w:p>
        </w:tc>
      </w:tr>
      <w:tr w:rsidR="00212716" w14:paraId="0FFE2AE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E910CA9" w14:textId="77777777" w:rsidR="00212716" w:rsidRDefault="00000000">
            <w:pPr>
              <w:spacing w:before="20" w:after="20" w:line="240" w:lineRule="auto"/>
            </w:pPr>
            <w:r>
              <w:t>Thông báo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D9FA15D" w14:textId="77777777" w:rsidR="00212716" w:rsidRDefault="00000000">
            <w:pPr>
              <w:spacing w:before="20" w:after="20" w:line="240" w:lineRule="auto"/>
            </w:pPr>
            <w:r>
              <w:t>Soạn email bảng công và lương; Tải email bảng công và lương; Gửi email bảng công và lương; Xem lịch sử email lương theo cửa hàng; Quản lý mẫu email bảng công và lương; Quản lý chữ ký email dùng chung; Xem lịch sử thông báo; Gửi thông báo trong ứng dụng; Gửi email.</w:t>
            </w:r>
          </w:p>
        </w:tc>
      </w:tr>
      <w:tr w:rsidR="00212716" w14:paraId="3EE5B1B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C0A9A6" w14:textId="77777777" w:rsidR="00212716" w:rsidRDefault="00000000">
            <w:pPr>
              <w:spacing w:before="20" w:after="20" w:line="240" w:lineRule="auto"/>
            </w:pPr>
            <w:r>
              <w:t>Người dùng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3914F5" w14:textId="77777777" w:rsidR="00212716" w:rsidRDefault="00000000">
            <w:pPr>
              <w:spacing w:before="20" w:after="20" w:line="240" w:lineRule="auto"/>
            </w:pPr>
            <w:r>
              <w:t>Xem người dùng; Quản lý người dùng.</w:t>
            </w:r>
          </w:p>
        </w:tc>
      </w:tr>
      <w:tr w:rsidR="00212716" w14:paraId="222C34B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CDF10CC" w14:textId="77777777" w:rsidR="00212716" w:rsidRDefault="00000000">
            <w:pPr>
              <w:spacing w:before="20" w:after="20" w:line="240" w:lineRule="auto"/>
            </w:pPr>
            <w:r>
              <w:t>Nhân viên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49423BF" w14:textId="77777777" w:rsidR="00212716" w:rsidRDefault="00000000">
            <w:pPr>
              <w:spacing w:before="20" w:after="20" w:line="240" w:lineRule="auto"/>
            </w:pPr>
            <w:r>
              <w:t>Xem hồ sơ nhân viên; Quản lý hồ sơ nhân viên; Xem hợp đồng của tôi.</w:t>
            </w:r>
          </w:p>
        </w:tc>
      </w:tr>
      <w:tr w:rsidR="00212716" w14:paraId="446848E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EF6AFC" w14:textId="77777777" w:rsidR="00212716" w:rsidRDefault="00000000">
            <w:pPr>
              <w:spacing w:before="20" w:after="20" w:line="240" w:lineRule="auto"/>
            </w:pPr>
            <w:r>
              <w:t>Nghỉ phép</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E80DDA" w14:textId="77777777" w:rsidR="00212716" w:rsidRDefault="00000000">
            <w:pPr>
              <w:spacing w:before="20" w:after="20" w:line="240" w:lineRule="auto"/>
            </w:pPr>
            <w:r>
              <w:t>Xem ngày phép cá nhân; Tạo yêu cầu nghỉ phép.</w:t>
            </w:r>
          </w:p>
        </w:tc>
      </w:tr>
      <w:tr w:rsidR="00212716" w14:paraId="0851E75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FC17E30" w14:textId="77777777" w:rsidR="00212716" w:rsidRDefault="00000000">
            <w:pPr>
              <w:spacing w:before="20" w:after="20" w:line="240" w:lineRule="auto"/>
            </w:pPr>
            <w:r>
              <w:t>Quản lý chi phí</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D12E115" w14:textId="77777777" w:rsidR="00212716" w:rsidRDefault="00000000">
            <w:pPr>
              <w:spacing w:before="20" w:after="20" w:line="240" w:lineRule="auto"/>
            </w:pPr>
            <w:r>
              <w:t>Xem chi phí; Xem tổng hợp chi phí; Chốt kỳ kế toán; Mở lại kỳ kế toán.</w:t>
            </w:r>
          </w:p>
        </w:tc>
      </w:tr>
      <w:tr w:rsidR="00212716" w14:paraId="1EB547D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244F5E" w14:textId="77777777" w:rsidR="00212716" w:rsidRDefault="00000000">
            <w:pPr>
              <w:spacing w:before="20" w:after="20" w:line="240" w:lineRule="auto"/>
            </w:pPr>
            <w:r>
              <w:t>Quản lý doanh thu</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05986D" w14:textId="77777777" w:rsidR="00212716" w:rsidRDefault="00000000">
            <w:pPr>
              <w:spacing w:before="20" w:after="20" w:line="240" w:lineRule="auto"/>
            </w:pPr>
            <w:r>
              <w:t>Xem doanh thu; Đồng bộ doanh thu; Xuất báo cáo doanh thu.</w:t>
            </w:r>
          </w:p>
        </w:tc>
      </w:tr>
      <w:tr w:rsidR="00212716" w14:paraId="3A0B8B3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B90FBF0" w14:textId="77777777" w:rsidR="00212716" w:rsidRDefault="00000000">
            <w:pPr>
              <w:spacing w:before="20" w:after="20" w:line="240" w:lineRule="auto"/>
            </w:pPr>
            <w:r>
              <w:t>Quản lý hóa đơn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41DE5F3" w14:textId="77777777" w:rsidR="00212716" w:rsidRDefault="00000000">
            <w:pPr>
              <w:spacing w:before="20" w:after="20" w:line="240" w:lineRule="auto"/>
            </w:pPr>
            <w:r>
              <w:t>Truy cập quản lý hóa đơn; Xem hóa đơn; Chuẩn bị hóa đơn; Phát hành hóa đơn; Xuất hóa đơn hàng loạt; Xử lý lại hóa đơn bị lỗi; Tải hóa đơn; Đối soát hóa đơn; Cấu hình hóa đơn.</w:t>
            </w:r>
          </w:p>
        </w:tc>
      </w:tr>
      <w:tr w:rsidR="00212716" w14:paraId="051D34C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E8CB91" w14:textId="77777777" w:rsidR="00212716" w:rsidRDefault="00000000">
            <w:pPr>
              <w:spacing w:before="20" w:after="20" w:line="240" w:lineRule="auto"/>
            </w:pPr>
            <w:r>
              <w:t>Nhật ký hệ thống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D66CEA" w14:textId="77777777" w:rsidR="00212716" w:rsidRDefault="00000000">
            <w:pPr>
              <w:spacing w:before="20" w:after="20" w:line="240" w:lineRule="auto"/>
            </w:pPr>
            <w:r>
              <w:t>Xem nhật ký.</w:t>
            </w:r>
          </w:p>
        </w:tc>
      </w:tr>
      <w:tr w:rsidR="00212716" w14:paraId="4C65CB8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4C7ECC73" w14:textId="77777777" w:rsidR="00212716" w:rsidRDefault="00000000">
            <w:pPr>
              <w:spacing w:before="20" w:after="20" w:line="240" w:lineRule="auto"/>
            </w:pPr>
            <w:r>
              <w:t>Chấm công</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77631EB" w14:textId="77777777" w:rsidR="00212716" w:rsidRDefault="00000000">
            <w:pPr>
              <w:spacing w:before="20" w:after="20" w:line="240" w:lineRule="auto"/>
            </w:pPr>
            <w:r>
              <w:t>Ghi nhận chấm công; Xem chấm công; Xuất Excel chấm công.</w:t>
            </w:r>
          </w:p>
        </w:tc>
      </w:tr>
      <w:tr w:rsidR="00212716" w14:paraId="630CC02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3ECF7D" w14:textId="77777777" w:rsidR="00212716" w:rsidRDefault="00000000">
            <w:pPr>
              <w:spacing w:before="20" w:after="20" w:line="240" w:lineRule="auto"/>
            </w:pPr>
            <w:r>
              <w:t>Tích hợp ngoài</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AAE480" w14:textId="77777777" w:rsidR="00212716" w:rsidRDefault="00000000">
            <w:pPr>
              <w:spacing w:before="20" w:after="20" w:line="240" w:lineRule="auto"/>
            </w:pPr>
            <w:r>
              <w:t>Quản lý danh sách hàng chờ xử lý từ hệ thống ngoài; Xem hàng chờ từ hệ thống ngoài; Xem đợt kiểm đếm từ hệ thống ngoài; Nhập kết quả kiểm đếm từ hệ thống ngoài; Hủy đợt kiểm đếm từ hệ thống ngoài.</w:t>
            </w:r>
          </w:p>
        </w:tc>
      </w:tr>
    </w:tbl>
    <w:p w14:paraId="7B34F7E7" w14:textId="77777777" w:rsidR="00212716" w:rsidRDefault="00212716">
      <w:pPr>
        <w:spacing w:after="20"/>
      </w:pPr>
    </w:p>
    <w:p w14:paraId="3A17414B" w14:textId="77777777" w:rsidR="00212716" w:rsidRDefault="00000000">
      <w:r>
        <w:t>Những chức năng không được liệt kê chưa được cấp qua vai trò này. Nếu một người được giao thêm vai trò khác, họ có thể nhận thêm quyền từ vai trò đó.</w:t>
      </w:r>
    </w:p>
    <w:p w14:paraId="2930B523" w14:textId="77777777" w:rsidR="00212716" w:rsidRDefault="00000000">
      <w:r>
        <w:br w:type="page"/>
      </w:r>
    </w:p>
    <w:p w14:paraId="4CA1BFDA" w14:textId="77777777" w:rsidR="00212716" w:rsidRDefault="00000000">
      <w:pPr>
        <w:pStyle w:val="Heading1"/>
      </w:pPr>
      <w:r>
        <w:lastRenderedPageBreak/>
        <w:t>Quyền của Marketing</w:t>
      </w:r>
    </w:p>
    <w:p w14:paraId="7449FA9D" w14:textId="77777777" w:rsidR="00212716" w:rsidRDefault="00000000">
      <w:r>
        <w:t>Xem biểu mẫu, chấm công, xem phép cá nhân, gửi yêu cầu nghỉ phép và xem hợp đồng cá nhân.</w:t>
      </w:r>
    </w:p>
    <w:p w14:paraId="552052DE" w14:textId="77777777" w:rsidR="00212716" w:rsidRDefault="00000000">
      <w:r>
        <w:t>Danh sách dưới đây gồm toàn bộ chức năng đang được cấp riêng cho vai trò này, sắp xếp theo nhóm công việc.</w:t>
      </w:r>
    </w:p>
    <w:tbl>
      <w:tblPr>
        <w:tblW w:w="0" w:type="auto"/>
        <w:jc w:val="center"/>
        <w:tblLayout w:type="fixed"/>
        <w:tblLook w:val="04A0" w:firstRow="1" w:lastRow="0" w:firstColumn="1" w:lastColumn="0" w:noHBand="0" w:noVBand="1"/>
      </w:tblPr>
      <w:tblGrid>
        <w:gridCol w:w="2381"/>
        <w:gridCol w:w="7654"/>
      </w:tblGrid>
      <w:tr w:rsidR="00212716" w14:paraId="7303D456"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5417F5F9"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36443DCE" w14:textId="77777777" w:rsidR="00212716" w:rsidRDefault="00000000">
            <w:pPr>
              <w:keepNext/>
              <w:spacing w:before="20" w:after="20" w:line="240" w:lineRule="auto"/>
            </w:pPr>
            <w:r>
              <w:rPr>
                <w:b/>
                <w:color w:val="FFFFFF"/>
              </w:rPr>
              <w:t>Chức năng được phép sử dụng</w:t>
            </w:r>
          </w:p>
        </w:tc>
      </w:tr>
      <w:tr w:rsidR="00212716" w14:paraId="701707F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F5D289" w14:textId="77777777" w:rsidR="00212716" w:rsidRDefault="00000000">
            <w:pPr>
              <w:spacing w:before="20" w:after="20" w:line="240" w:lineRule="auto"/>
            </w:pPr>
            <w:r>
              <w:t>Thư viện tệp</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9AD62C" w14:textId="77777777" w:rsidR="00212716" w:rsidRDefault="00000000">
            <w:pPr>
              <w:spacing w:before="20" w:after="20" w:line="240" w:lineRule="auto"/>
            </w:pPr>
            <w:r>
              <w:t>Xem biểu mẫu.</w:t>
            </w:r>
          </w:p>
        </w:tc>
      </w:tr>
      <w:tr w:rsidR="00212716" w14:paraId="1856169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E994820" w14:textId="77777777" w:rsidR="00212716" w:rsidRDefault="00000000">
            <w:pPr>
              <w:spacing w:before="20" w:after="20" w:line="240" w:lineRule="auto"/>
            </w:pPr>
            <w:r>
              <w:t>Nhân viên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970D2DD" w14:textId="77777777" w:rsidR="00212716" w:rsidRDefault="00000000">
            <w:pPr>
              <w:spacing w:before="20" w:after="20" w:line="240" w:lineRule="auto"/>
            </w:pPr>
            <w:r>
              <w:t>Xem hợp đồng của tôi.</w:t>
            </w:r>
          </w:p>
        </w:tc>
      </w:tr>
      <w:tr w:rsidR="00212716" w14:paraId="37B3806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AD8270" w14:textId="77777777" w:rsidR="00212716" w:rsidRDefault="00000000">
            <w:pPr>
              <w:spacing w:before="20" w:after="20" w:line="240" w:lineRule="auto"/>
            </w:pPr>
            <w:r>
              <w:t>Nghỉ phép</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71C586" w14:textId="77777777" w:rsidR="00212716" w:rsidRDefault="00000000">
            <w:pPr>
              <w:spacing w:before="20" w:after="20" w:line="240" w:lineRule="auto"/>
            </w:pPr>
            <w:r>
              <w:t>Xem ngày phép cá nhân; Tạo yêu cầu nghỉ phép.</w:t>
            </w:r>
          </w:p>
        </w:tc>
      </w:tr>
      <w:tr w:rsidR="00212716" w14:paraId="268163B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C52616F" w14:textId="77777777" w:rsidR="00212716" w:rsidRDefault="00000000">
            <w:pPr>
              <w:spacing w:before="20" w:after="20" w:line="240" w:lineRule="auto"/>
            </w:pPr>
            <w:r>
              <w:t>Chấm công</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F70D3FC" w14:textId="77777777" w:rsidR="00212716" w:rsidRDefault="00000000">
            <w:pPr>
              <w:spacing w:before="20" w:after="20" w:line="240" w:lineRule="auto"/>
            </w:pPr>
            <w:r>
              <w:t>Ghi nhận chấm công.</w:t>
            </w:r>
          </w:p>
        </w:tc>
      </w:tr>
    </w:tbl>
    <w:p w14:paraId="4CDAE5A7" w14:textId="77777777" w:rsidR="00212716" w:rsidRDefault="00212716">
      <w:pPr>
        <w:spacing w:after="20"/>
      </w:pPr>
    </w:p>
    <w:p w14:paraId="04A91BC7" w14:textId="77777777" w:rsidR="00212716" w:rsidRDefault="00000000">
      <w:r>
        <w:t>Những chức năng không được liệt kê chưa được cấp qua vai trò này. Nếu một người được giao thêm vai trò khác, họ có thể nhận thêm quyền từ vai trò đó.</w:t>
      </w:r>
    </w:p>
    <w:p w14:paraId="669B482E" w14:textId="77777777" w:rsidR="00212716" w:rsidRDefault="00000000">
      <w:r>
        <w:br w:type="page"/>
      </w:r>
    </w:p>
    <w:p w14:paraId="6E2CF0F6" w14:textId="77777777" w:rsidR="00212716" w:rsidRDefault="00000000">
      <w:pPr>
        <w:pStyle w:val="Heading1"/>
      </w:pPr>
      <w:r>
        <w:lastRenderedPageBreak/>
        <w:t>Quyền của Quản lý nhân sự</w:t>
      </w:r>
    </w:p>
    <w:p w14:paraId="4D250EEB" w14:textId="77777777" w:rsidR="00212716" w:rsidRDefault="00000000">
      <w:r>
        <w:t>Quản lý hồ sơ, hợp đồng, nghỉ phép, chấm công và tài liệu; xem thêm một số dữ liệu kinh doanh.</w:t>
      </w:r>
    </w:p>
    <w:p w14:paraId="21BA2976" w14:textId="77777777" w:rsidR="00212716" w:rsidRDefault="00000000">
      <w:r>
        <w:t>Danh sách dưới đây gồm toàn bộ chức năng đang được cấp riêng cho vai trò này, sắp xếp theo nhóm công việc.</w:t>
      </w:r>
    </w:p>
    <w:tbl>
      <w:tblPr>
        <w:tblW w:w="0" w:type="auto"/>
        <w:jc w:val="center"/>
        <w:tblLayout w:type="fixed"/>
        <w:tblLook w:val="04A0" w:firstRow="1" w:lastRow="0" w:firstColumn="1" w:lastColumn="0" w:noHBand="0" w:noVBand="1"/>
      </w:tblPr>
      <w:tblGrid>
        <w:gridCol w:w="2381"/>
        <w:gridCol w:w="7654"/>
      </w:tblGrid>
      <w:tr w:rsidR="00212716" w14:paraId="29E595D0"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7DD55068" w14:textId="77777777" w:rsidR="00212716" w:rsidRDefault="00000000">
            <w:pPr>
              <w:keepNext/>
              <w:spacing w:before="20" w:after="20" w:line="240" w:lineRule="auto"/>
            </w:pPr>
            <w:r>
              <w:rPr>
                <w:b/>
                <w:color w:val="FFFFFF"/>
              </w:rPr>
              <w:t>Nhóm công việc</w:t>
            </w:r>
          </w:p>
        </w:tc>
        <w:tc>
          <w:tcPr>
            <w:tcW w:w="7654" w:type="dxa"/>
            <w:tcBorders>
              <w:top w:val="single" w:sz="4" w:space="0" w:color="D9D9D9"/>
              <w:left w:val="single" w:sz="4" w:space="0" w:color="D9D9D9"/>
              <w:bottom w:val="single" w:sz="4" w:space="0" w:color="D9D9D9"/>
              <w:right w:val="single" w:sz="4" w:space="0" w:color="D9D9D9"/>
            </w:tcBorders>
            <w:shd w:val="clear" w:color="auto" w:fill="203B56"/>
            <w:tcMar>
              <w:top w:w="75" w:type="dxa"/>
              <w:left w:w="75" w:type="dxa"/>
              <w:bottom w:w="75" w:type="dxa"/>
              <w:right w:w="75" w:type="dxa"/>
            </w:tcMar>
            <w:vAlign w:val="center"/>
          </w:tcPr>
          <w:p w14:paraId="7B7A9CFD" w14:textId="77777777" w:rsidR="00212716" w:rsidRDefault="00000000">
            <w:pPr>
              <w:keepNext/>
              <w:spacing w:before="20" w:after="20" w:line="240" w:lineRule="auto"/>
            </w:pPr>
            <w:r>
              <w:rPr>
                <w:b/>
                <w:color w:val="FFFFFF"/>
              </w:rPr>
              <w:t>Chức năng được phép sử dụng</w:t>
            </w:r>
          </w:p>
        </w:tc>
      </w:tr>
      <w:tr w:rsidR="00212716" w14:paraId="7BEBFB3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B128CC" w14:textId="77777777" w:rsidR="00212716" w:rsidRDefault="00000000">
            <w:pPr>
              <w:spacing w:before="20" w:after="20" w:line="240" w:lineRule="auto"/>
            </w:pPr>
            <w:r>
              <w:t>Sản phẩm</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770AF4" w14:textId="77777777" w:rsidR="00212716" w:rsidRDefault="00000000">
            <w:pPr>
              <w:spacing w:before="20" w:after="20" w:line="240" w:lineRule="auto"/>
            </w:pPr>
            <w:r>
              <w:t>Xem sản phẩm; Xem đơn giá sản phẩm.</w:t>
            </w:r>
          </w:p>
        </w:tc>
      </w:tr>
      <w:tr w:rsidR="00212716" w14:paraId="425A835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7127A1A" w14:textId="77777777" w:rsidR="00212716" w:rsidRDefault="00000000">
            <w:pPr>
              <w:spacing w:before="20" w:after="20" w:line="240" w:lineRule="auto"/>
            </w:pPr>
            <w:r>
              <w:t>Danh mục</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0AE30599" w14:textId="77777777" w:rsidR="00212716" w:rsidRDefault="00000000">
            <w:pPr>
              <w:spacing w:before="20" w:after="20" w:line="240" w:lineRule="auto"/>
            </w:pPr>
            <w:r>
              <w:t>Xem danh mục.</w:t>
            </w:r>
          </w:p>
        </w:tc>
      </w:tr>
      <w:tr w:rsidR="00212716" w14:paraId="7B468CB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6E7D40" w14:textId="77777777" w:rsidR="00212716" w:rsidRDefault="00000000">
            <w:pPr>
              <w:spacing w:before="20" w:after="20" w:line="240" w:lineRule="auto"/>
            </w:pPr>
            <w:r>
              <w:t>Kho hàng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C7BA66" w14:textId="77777777" w:rsidR="00212716" w:rsidRDefault="00000000">
            <w:pPr>
              <w:spacing w:before="20" w:after="20" w:line="240" w:lineRule="auto"/>
            </w:pPr>
            <w:r>
              <w:t>Xem kho hàng.</w:t>
            </w:r>
          </w:p>
        </w:tc>
      </w:tr>
      <w:tr w:rsidR="00212716" w14:paraId="68DE7F2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C91CC2E" w14:textId="77777777" w:rsidR="00212716" w:rsidRDefault="00000000">
            <w:pPr>
              <w:spacing w:before="20" w:after="20" w:line="240" w:lineRule="auto"/>
            </w:pPr>
            <w:r>
              <w:t>Vị trí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052F06D" w14:textId="77777777" w:rsidR="00212716" w:rsidRDefault="00000000">
            <w:pPr>
              <w:spacing w:before="20" w:after="20" w:line="240" w:lineRule="auto"/>
            </w:pPr>
            <w:r>
              <w:t>Xem vị trí kho.</w:t>
            </w:r>
          </w:p>
        </w:tc>
      </w:tr>
      <w:tr w:rsidR="00212716" w14:paraId="797D1E8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C006A8" w14:textId="77777777" w:rsidR="00212716" w:rsidRDefault="00000000">
            <w:pPr>
              <w:spacing w:before="20" w:after="20" w:line="240" w:lineRule="auto"/>
            </w:pPr>
            <w:r>
              <w:t>Tổ chức</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CC238F" w14:textId="77777777" w:rsidR="00212716" w:rsidRDefault="00000000">
            <w:pPr>
              <w:spacing w:before="20" w:after="20" w:line="240" w:lineRule="auto"/>
            </w:pPr>
            <w:r>
              <w:t>Xem tổ chức.</w:t>
            </w:r>
          </w:p>
        </w:tc>
      </w:tr>
      <w:tr w:rsidR="00212716" w14:paraId="39D8254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00A264B" w14:textId="77777777" w:rsidR="00212716" w:rsidRDefault="00000000">
            <w:pPr>
              <w:spacing w:before="20" w:after="20" w:line="240" w:lineRule="auto"/>
            </w:pPr>
            <w:r>
              <w:t>Tồn kho</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06BFD10" w14:textId="77777777" w:rsidR="00212716" w:rsidRDefault="00000000">
            <w:pPr>
              <w:spacing w:before="20" w:after="20" w:line="240" w:lineRule="auto"/>
            </w:pPr>
            <w:r>
              <w:t>Xem tồn kho.</w:t>
            </w:r>
          </w:p>
        </w:tc>
      </w:tr>
      <w:tr w:rsidR="00212716" w14:paraId="186365B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1B0629" w14:textId="77777777" w:rsidR="00212716" w:rsidRDefault="00000000">
            <w:pPr>
              <w:spacing w:before="20" w:after="20" w:line="240" w:lineRule="auto"/>
            </w:pPr>
            <w:r>
              <w:t>Thư viện tệp</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C825EB" w14:textId="77777777" w:rsidR="00212716" w:rsidRDefault="00000000">
            <w:pPr>
              <w:spacing w:before="20" w:after="20" w:line="240" w:lineRule="auto"/>
            </w:pPr>
            <w:r>
              <w:t>Tải lên biểu mẫu; Xem biểu mẫu; Chỉnh sửa biểu mẫu; Xóa biểu mẫu; Xem tất cả tệp đã tải lên; Quản lý bộ biểu mẫu; Xem quy trình; Tải lên quy trình; Xóa quy trình.</w:t>
            </w:r>
          </w:p>
        </w:tc>
      </w:tr>
      <w:tr w:rsidR="00212716" w14:paraId="0313E99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842D46F" w14:textId="77777777" w:rsidR="00212716" w:rsidRDefault="00000000">
            <w:pPr>
              <w:spacing w:before="20" w:after="20" w:line="240" w:lineRule="auto"/>
            </w:pPr>
            <w:r>
              <w:t>Phiếu nhập / xuất</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76DC78D1" w14:textId="77777777" w:rsidR="00212716" w:rsidRDefault="00000000">
            <w:pPr>
              <w:spacing w:before="20" w:after="20" w:line="240" w:lineRule="auto"/>
            </w:pPr>
            <w:r>
              <w:t>Xem phiếu nhập / xuất.</w:t>
            </w:r>
          </w:p>
        </w:tc>
      </w:tr>
      <w:tr w:rsidR="00212716" w14:paraId="62977BD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F5A691" w14:textId="77777777" w:rsidR="00212716" w:rsidRDefault="00000000">
            <w:pPr>
              <w:spacing w:before="20" w:after="20" w:line="240" w:lineRule="auto"/>
            </w:pPr>
            <w:r>
              <w:t>Điều chuyển</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03D88D" w14:textId="77777777" w:rsidR="00212716" w:rsidRDefault="00000000">
            <w:pPr>
              <w:spacing w:before="20" w:after="20" w:line="240" w:lineRule="auto"/>
            </w:pPr>
            <w:r>
              <w:t>Xem điều chuyển.</w:t>
            </w:r>
          </w:p>
        </w:tc>
      </w:tr>
      <w:tr w:rsidR="00212716" w14:paraId="2D17A2A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68764F5A" w14:textId="77777777" w:rsidR="00212716" w:rsidRDefault="00000000">
            <w:pPr>
              <w:spacing w:before="20" w:after="20" w:line="240" w:lineRule="auto"/>
            </w:pPr>
            <w:r>
              <w:t>Người dùng</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DCF19A5" w14:textId="77777777" w:rsidR="00212716" w:rsidRDefault="00000000">
            <w:pPr>
              <w:spacing w:before="20" w:after="20" w:line="240" w:lineRule="auto"/>
            </w:pPr>
            <w:r>
              <w:t>Xem người dùng.</w:t>
            </w:r>
          </w:p>
        </w:tc>
      </w:tr>
      <w:tr w:rsidR="00212716" w14:paraId="21E616F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C71CEE" w14:textId="77777777" w:rsidR="00212716" w:rsidRDefault="00000000">
            <w:pPr>
              <w:spacing w:before="20" w:after="20" w:line="240" w:lineRule="auto"/>
            </w:pPr>
            <w:r>
              <w:t>Phân quyền</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ADCEDF" w14:textId="77777777" w:rsidR="00212716" w:rsidRDefault="00000000">
            <w:pPr>
              <w:spacing w:before="20" w:after="20" w:line="240" w:lineRule="auto"/>
            </w:pPr>
            <w:r>
              <w:t>Xem vai trò.</w:t>
            </w:r>
          </w:p>
        </w:tc>
      </w:tr>
      <w:tr w:rsidR="00212716" w14:paraId="72D3C75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130B7598" w14:textId="77777777" w:rsidR="00212716" w:rsidRDefault="00000000">
            <w:pPr>
              <w:spacing w:before="20" w:after="20" w:line="240" w:lineRule="auto"/>
            </w:pPr>
            <w:r>
              <w:t>Nhân viên</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9AB11B9" w14:textId="77777777" w:rsidR="00212716" w:rsidRDefault="00000000">
            <w:pPr>
              <w:spacing w:before="20" w:after="20" w:line="240" w:lineRule="auto"/>
            </w:pPr>
            <w:r>
              <w:t>Xem hồ sơ nhân viên; Quản lý hồ sơ nhân viên; Quản lý trạng thái lao động; Xem hợp đồng của tôi; Xem hợp đồng lao động; Quản lý hợp đồng lao động; Hủy và chấm dứt hợp đồng; Xem tệp hợp đồng; Quản lý tệp hợp đồng; Nhập lịch sử hợp đồng.</w:t>
            </w:r>
          </w:p>
        </w:tc>
      </w:tr>
      <w:tr w:rsidR="00212716" w14:paraId="1C2A9F6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92317D" w14:textId="77777777" w:rsidR="00212716" w:rsidRDefault="00000000">
            <w:pPr>
              <w:spacing w:before="20" w:after="20" w:line="240" w:lineRule="auto"/>
            </w:pPr>
            <w:r>
              <w:t>Nghỉ phép</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8151C4" w14:textId="77777777" w:rsidR="00212716" w:rsidRDefault="00000000">
            <w:pPr>
              <w:spacing w:before="20" w:after="20" w:line="240" w:lineRule="auto"/>
            </w:pPr>
            <w:r>
              <w:t>Xem ngày phép cá nhân; Tạo yêu cầu nghỉ phép; Xem yêu cầu nghỉ phép toàn công ty; Duyệt yêu cầu nghỉ phép; Cấu hình chính sách nghỉ phép; Quản lý ngày lễ; Phân công lại người duyệt; Nhập lịch sử nghỉ phép; Điều chỉnh số dư ngày phép.</w:t>
            </w:r>
          </w:p>
        </w:tc>
      </w:tr>
      <w:tr w:rsidR="00212716" w14:paraId="6E442FC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2A30F12E" w14:textId="77777777" w:rsidR="00212716" w:rsidRDefault="00000000">
            <w:pPr>
              <w:spacing w:before="20" w:after="20" w:line="240" w:lineRule="auto"/>
            </w:pPr>
            <w:r>
              <w:t>Quản lý doanh thu</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2A13A3E" w14:textId="77777777" w:rsidR="00212716" w:rsidRDefault="00000000">
            <w:pPr>
              <w:spacing w:before="20" w:after="20" w:line="240" w:lineRule="auto"/>
            </w:pPr>
            <w:r>
              <w:t>Xem doanh thu; Đồng bộ doanh thu.</w:t>
            </w:r>
          </w:p>
        </w:tc>
      </w:tr>
      <w:tr w:rsidR="00212716" w14:paraId="506C215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E96AD6" w14:textId="77777777" w:rsidR="00212716" w:rsidRDefault="00000000">
            <w:pPr>
              <w:spacing w:before="20" w:after="20" w:line="240" w:lineRule="auto"/>
            </w:pPr>
            <w:r>
              <w:t>Quản lý hóa đơn</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B47EAA" w14:textId="77777777" w:rsidR="00212716" w:rsidRDefault="00000000">
            <w:pPr>
              <w:spacing w:before="20" w:after="20" w:line="240" w:lineRule="auto"/>
            </w:pPr>
            <w:r>
              <w:t>Truy cập quản lý hóa đơn; Xem hóa đơn.</w:t>
            </w:r>
          </w:p>
        </w:tc>
      </w:tr>
      <w:tr w:rsidR="00212716" w14:paraId="7518887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5F46E6EF" w14:textId="77777777" w:rsidR="00212716" w:rsidRDefault="00000000">
            <w:pPr>
              <w:spacing w:before="20" w:after="20" w:line="240" w:lineRule="auto"/>
            </w:pPr>
            <w:r>
              <w:t>Nhật ký hệ thống</w:t>
            </w:r>
          </w:p>
        </w:tc>
        <w:tc>
          <w:tcPr>
            <w:tcW w:w="7654" w:type="dxa"/>
            <w:tcBorders>
              <w:top w:val="single" w:sz="4" w:space="0" w:color="D9D9D9"/>
              <w:left w:val="single" w:sz="4" w:space="0" w:color="D9D9D9"/>
              <w:bottom w:val="single" w:sz="4" w:space="0" w:color="D9D9D9"/>
              <w:right w:val="single" w:sz="4" w:space="0" w:color="D9D9D9"/>
            </w:tcBorders>
            <w:shd w:val="clear" w:color="auto" w:fill="F2F5F8"/>
            <w:tcMar>
              <w:top w:w="75" w:type="dxa"/>
              <w:left w:w="75" w:type="dxa"/>
              <w:bottom w:w="75" w:type="dxa"/>
              <w:right w:w="75" w:type="dxa"/>
            </w:tcMar>
            <w:vAlign w:val="center"/>
          </w:tcPr>
          <w:p w14:paraId="3E1635BE" w14:textId="77777777" w:rsidR="00212716" w:rsidRDefault="00000000">
            <w:pPr>
              <w:spacing w:before="20" w:after="20" w:line="240" w:lineRule="auto"/>
            </w:pPr>
            <w:r>
              <w:t>Xem nhật ký.</w:t>
            </w:r>
          </w:p>
        </w:tc>
      </w:tr>
      <w:tr w:rsidR="00212716" w14:paraId="1909E7D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386A9D" w14:textId="77777777" w:rsidR="00212716" w:rsidRDefault="00000000">
            <w:pPr>
              <w:spacing w:before="20" w:after="20" w:line="240" w:lineRule="auto"/>
            </w:pPr>
            <w:r>
              <w:t>Chấm công</w:t>
            </w:r>
          </w:p>
        </w:tc>
        <w:tc>
          <w:tcPr>
            <w:tcW w:w="76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5EEF2A" w14:textId="77777777" w:rsidR="00212716" w:rsidRDefault="00000000">
            <w:pPr>
              <w:spacing w:before="20" w:after="20" w:line="240" w:lineRule="auto"/>
            </w:pPr>
            <w:r>
              <w:t>Ghi nhận chấm công; Xem chấm công; Xuất Excel chấm công; Cấu hình chấm công.</w:t>
            </w:r>
          </w:p>
        </w:tc>
      </w:tr>
    </w:tbl>
    <w:p w14:paraId="2C0FE4D2" w14:textId="77777777" w:rsidR="00212716" w:rsidRDefault="00212716">
      <w:pPr>
        <w:spacing w:after="20"/>
      </w:pPr>
    </w:p>
    <w:p w14:paraId="7A1DA016" w14:textId="7F72BDC1" w:rsidR="00212716" w:rsidRDefault="00212716"/>
    <w:sectPr w:rsidR="00212716" w:rsidSect="00034616">
      <w:footerReference w:type="default" r:id="rId9"/>
      <w:pgSz w:w="11906" w:h="16838"/>
      <w:pgMar w:top="964" w:right="935" w:bottom="907"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33521" w14:textId="77777777" w:rsidR="008E1DC4" w:rsidRDefault="008E1DC4">
      <w:pPr>
        <w:spacing w:after="0" w:line="240" w:lineRule="auto"/>
      </w:pPr>
      <w:r>
        <w:separator/>
      </w:r>
    </w:p>
  </w:endnote>
  <w:endnote w:type="continuationSeparator" w:id="0">
    <w:p w14:paraId="3BE6B463" w14:textId="77777777" w:rsidR="008E1DC4" w:rsidRDefault="008E1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7ABB2" w14:textId="77777777" w:rsidR="00212716" w:rsidRDefault="00000000">
    <w:pPr>
      <w:pStyle w:val="Footer"/>
      <w:jc w:val="right"/>
    </w:pPr>
    <w:r>
      <w:rPr>
        <w:sz w:val="18"/>
      </w:rPr>
      <w:t xml:space="preserve">Trang </w:t>
    </w:r>
    <w:r>
      <w:fldChar w:fldCharType="begin"/>
    </w:r>
    <w:r>
      <w:instrText>PAGE</w:instrText>
    </w:r>
    <w:r>
      <w:fldChar w:fldCharType="separate"/>
    </w:r>
    <w:r w:rsidR="00EF60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95156" w14:textId="77777777" w:rsidR="008E1DC4" w:rsidRDefault="008E1DC4">
      <w:pPr>
        <w:spacing w:after="0" w:line="240" w:lineRule="auto"/>
      </w:pPr>
      <w:r>
        <w:separator/>
      </w:r>
    </w:p>
  </w:footnote>
  <w:footnote w:type="continuationSeparator" w:id="0">
    <w:p w14:paraId="19AD62B0" w14:textId="77777777" w:rsidR="008E1DC4" w:rsidRDefault="008E1D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489926">
    <w:abstractNumId w:val="8"/>
  </w:num>
  <w:num w:numId="2" w16cid:durableId="383453323">
    <w:abstractNumId w:val="6"/>
  </w:num>
  <w:num w:numId="3" w16cid:durableId="1664892716">
    <w:abstractNumId w:val="5"/>
  </w:num>
  <w:num w:numId="4" w16cid:durableId="1923027511">
    <w:abstractNumId w:val="4"/>
  </w:num>
  <w:num w:numId="5" w16cid:durableId="629898601">
    <w:abstractNumId w:val="7"/>
  </w:num>
  <w:num w:numId="6" w16cid:durableId="1816869381">
    <w:abstractNumId w:val="3"/>
  </w:num>
  <w:num w:numId="7" w16cid:durableId="990594333">
    <w:abstractNumId w:val="2"/>
  </w:num>
  <w:num w:numId="8" w16cid:durableId="1632855845">
    <w:abstractNumId w:val="1"/>
  </w:num>
  <w:num w:numId="9" w16cid:durableId="66540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716"/>
    <w:rsid w:val="0029639D"/>
    <w:rsid w:val="00326F90"/>
    <w:rsid w:val="00691ABA"/>
    <w:rsid w:val="008E1DC4"/>
    <w:rsid w:val="00AA1D8D"/>
    <w:rsid w:val="00B47730"/>
    <w:rsid w:val="00CB0664"/>
    <w:rsid w:val="00EF60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1A0D5"/>
  <w14:defaultImageDpi w14:val="300"/>
  <w15:docId w15:val="{ACBCA1D6-598B-4535-A00C-05BD8766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1861</Words>
  <Characters>10608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Mach Hoai</cp:lastModifiedBy>
  <cp:revision>2</cp:revision>
  <dcterms:created xsi:type="dcterms:W3CDTF">2013-12-23T23:15:00Z</dcterms:created>
  <dcterms:modified xsi:type="dcterms:W3CDTF">2026-10-26T02:41:00Z</dcterms:modified>
  <cp:category/>
</cp:coreProperties>
</file>