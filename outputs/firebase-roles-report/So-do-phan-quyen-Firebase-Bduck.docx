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Sơ đồ cấp bậc và quyền của các role</w:t>
      </w:r>
    </w:p>
    <w:p>
      <w:pPr>
        <w:pStyle w:val="Subtitle"/>
      </w:pPr>
      <w:r>
        <w:t>Hệ thống Bduck trên Firebase</w:t>
      </w:r>
    </w:p>
    <w:p>
      <w:r>
        <w:t>Dữ liệu được đọc ngày 26/10/2026 lúc 09:18:38 theo giờ Việt Nam.</w:t>
      </w:r>
    </w:p>
    <w:p>
      <w:r>
        <w:t>Môi trường chính jw-system-f2104 có 10 role đang hoạt động và 1 role đã xóa. Danh mục của ứng dụng có 146 khóa quyền trong 26 nhóm. Tài liệu trình bày cây role theo parent_id, cây nhóm quyền và danh sách quyền đang bật cho từng role; môi trường thử nghiệm được trình bày riêng ở cuối.</w:t>
      </w:r>
    </w:p>
    <w:p>
      <w:pPr>
        <w:pStyle w:val="Heading2"/>
      </w:pPr>
      <w:r>
        <w:t>Cách đọc phân quyền</w:t>
      </w:r>
    </w:p>
    <w:p>
      <w:r>
        <w:t>Quan hệ cha–con giữa các role biểu thị cấu trúc quản lý. Mã kiểm tra quyền sử dụng permissions của chính role, không tự động cộng quyền từ role cha.</w:t>
      </w:r>
    </w:p>
    <w:p>
      <w:r>
        <w:t>Giá trị true là quyền được bật trực tiếp. Giá trị false và khóa không có trong permissions đều không cấp quyền từ role đó. Nếu một người có nhiều role hợp lệ, các quyền true được hợp nhất theo phạm vi cơ sở.</w:t>
      </w:r>
    </w:p>
    <w:p>
      <w:r>
        <w:t>Khóa * cấp toàn bộ quyền trong phạm vi được gán. Một giá trị false riêng lẻ không phủ định quyền do * hoặc role khác cấp. Tên ADMIN hay SUPER_ADMIN tự nó không cấp quyền.</w:t>
      </w:r>
    </w:p>
    <w:p>
      <w:r>
        <w:t>Quyền toàn hệ thống cần role có * = true và lượt gán hợp lệ với warehouse_id = null. Quyền tại cơ sở còn phụ thuộc loại cơ sở, trạng thái tài khoản, thời hạn và lượt gán.</w:t>
      </w:r>
    </w:p>
    <w:p>
      <w:r>
        <w:t>Các số lượng trong báo cáo là số khóa được lưu, không phải số người dùng hoặc số cơ sở được phép truy cập. Danh sách role không xác nhận quyền hiệu lực của từng tài khoản.</w:t>
      </w:r>
    </w:p>
    <w:p>
      <w:pPr>
        <w:pStyle w:val="Heading2"/>
      </w:pPr>
      <w:r>
        <w:t>Các điểm cần lưu ý</w:t>
      </w:r>
    </w:p>
    <w:p>
      <w:r>
        <w:t>Giám đốc và SUPER_ADMIN đang có * = true ở môi trường chính. Giám đốc đồng thời lưu stock_counts.view = false; giá trị này không chặn quyền xem kiểm đếm khi * đang có hiệu lực. Role con Kế toán có 70 khóa bật, nhiều hơn 53 khóa của Kế toán trưởng; đây là cấu hình trực tiếp, không phải quyền kế thừa.</w:t>
      </w:r>
    </w:p>
    <w:p>
      <w:r>
        <w:t>Môi trường thử nghiệm có hai role có * = true là ADMIN và Quản lý kho. Tất cả khóa quyền đang lưu trong các role đều có trong danh mục ứng dụng.</w:t>
      </w:r>
    </w:p>
    <w:p>
      <w:r>
        <w:br w:type="page"/>
      </w:r>
    </w:p>
    <w:p>
      <w:pPr>
        <w:pStyle w:val="Heading1"/>
      </w:pPr>
      <w:r>
        <w:t>Sơ đồ cấp bậc role môi trường chính</w:t>
      </w:r>
    </w:p>
    <w:p>
      <w:r>
        <w:t>Mũi nối biểu thị role cha → role con theo trường parent_id. Ba role gốc độc lập là SUPER_ADMIN, Đối tác Trung Quốc và Giám đốc. Không có mối nối nào biểu thị kế thừa quyền.</w:t>
      </w:r>
    </w:p>
    <w:p>
      <w:r>
        <w:drawing>
          <wp:inline xmlns:a="http://schemas.openxmlformats.org/drawingml/2006/main" xmlns:pic="http://schemas.openxmlformats.org/drawingml/2006/picture">
            <wp:extent cx="6372000" cy="3823200"/>
            <wp:docPr id="1" name="Picture 1"/>
            <wp:cNvGraphicFramePr>
              <a:graphicFrameLocks noChangeAspect="1"/>
            </wp:cNvGraphicFramePr>
            <a:graphic>
              <a:graphicData uri="http://schemas.openxmlformats.org/drawingml/2006/picture">
                <pic:pic>
                  <pic:nvPicPr>
                    <pic:cNvPr id="0" name="role-tree.png"/>
                    <pic:cNvPicPr/>
                  </pic:nvPicPr>
                  <pic:blipFill>
                    <a:blip r:embed="rId10"/>
                    <a:stretch>
                      <a:fillRect/>
                    </a:stretch>
                  </pic:blipFill>
                  <pic:spPr>
                    <a:xfrm>
                      <a:off x="0" y="0"/>
                      <a:ext cx="6372000" cy="3823200"/>
                    </a:xfrm>
                    <a:prstGeom prst="rect"/>
                  </pic:spPr>
                </pic:pic>
              </a:graphicData>
            </a:graphic>
          </wp:inline>
        </w:drawing>
      </w:r>
    </w:p>
    <w:p>
      <w:pPr>
        <w:pStyle w:val="Heading2"/>
      </w:pPr>
      <w:r>
        <w:t>Tổng hợp các role đang hoạt động</w:t>
      </w:r>
    </w:p>
    <w:tbl>
      <w:tblPr>
        <w:tblW w:type="auto" w:w="0"/>
        <w:jc w:val="center"/>
        <w:tblLayout w:type="fixed"/>
        <w:tblLook w:firstColumn="1" w:firstRow="1" w:lastColumn="0" w:lastRow="0" w:noHBand="0" w:noVBand="1" w:val="04A0"/>
      </w:tblPr>
      <w:tblGrid>
        <w:gridCol w:w="2835"/>
        <w:gridCol w:w="2835"/>
        <w:gridCol w:w="1134"/>
        <w:gridCol w:w="1134"/>
        <w:gridCol w:w="2098"/>
      </w:tblGrid>
      <w:tr>
        <w:trPr>
          <w:tblHeader/>
          <w:cantSplit/>
        </w:trPr>
        <w:tc>
          <w:tcPr>
            <w:tcW w:type="dxa" w:w="2835"/>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203B56"/>
          </w:tcPr>
          <w:p>
            <w:pPr>
              <w:keepNext/>
              <w:spacing w:after="20" w:before="20" w:line="240" w:lineRule="auto"/>
            </w:pPr>
            <w:r>
              <w:rPr>
                <w:b/>
                <w:color w:val="FFFFFF"/>
                <w:sz w:val="18"/>
              </w:rPr>
              <w:t>Role</w:t>
            </w:r>
          </w:p>
        </w:tc>
        <w:tc>
          <w:tcPr>
            <w:tcW w:type="dxa" w:w="2835"/>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203B56"/>
          </w:tcPr>
          <w:p>
            <w:pPr>
              <w:keepNext/>
              <w:spacing w:after="20" w:before="20" w:line="240" w:lineRule="auto"/>
            </w:pPr>
            <w:r>
              <w:rPr>
                <w:b/>
                <w:color w:val="FFFFFF"/>
                <w:sz w:val="18"/>
              </w:rPr>
              <w:t>Role cha</w:t>
            </w:r>
          </w:p>
        </w:tc>
        <w:tc>
          <w:tcPr>
            <w:tcW w:type="dxa" w:w="113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203B56"/>
          </w:tcPr>
          <w:p>
            <w:pPr>
              <w:keepNext/>
              <w:spacing w:after="20" w:before="20" w:line="240" w:lineRule="auto"/>
            </w:pPr>
            <w:r>
              <w:rPr>
                <w:b/>
                <w:color w:val="FFFFFF"/>
                <w:sz w:val="18"/>
              </w:rPr>
              <w:t>Bật</w:t>
            </w:r>
          </w:p>
        </w:tc>
        <w:tc>
          <w:tcPr>
            <w:tcW w:type="dxa" w:w="113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203B56"/>
          </w:tcPr>
          <w:p>
            <w:pPr>
              <w:keepNext/>
              <w:spacing w:after="20" w:before="20" w:line="240" w:lineRule="auto"/>
            </w:pPr>
            <w:r>
              <w:rPr>
                <w:b/>
                <w:color w:val="FFFFFF"/>
                <w:sz w:val="18"/>
              </w:rPr>
              <w:t>Tắt</w:t>
            </w:r>
          </w:p>
        </w:tc>
        <w:tc>
          <w:tcPr>
            <w:tcW w:type="dxa" w:w="209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203B56"/>
          </w:tcPr>
          <w:p>
            <w:pPr>
              <w:keepNext/>
              <w:spacing w:after="20" w:before="20" w:line="240" w:lineRule="auto"/>
            </w:pPr>
            <w:r>
              <w:rPr>
                <w:b/>
                <w:color w:val="FFFFFF"/>
                <w:sz w:val="18"/>
              </w:rPr>
              <w:t>Có *</w:t>
            </w:r>
          </w:p>
        </w:tc>
      </w:tr>
      <w:tr>
        <w:trPr>
          <w:cantSplit/>
        </w:trPr>
        <w:tc>
          <w:tcPr>
            <w:tcW w:type="dxa" w:w="2835"/>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before="20" w:line="240" w:lineRule="auto"/>
            </w:pPr>
            <w:r>
              <w:rPr>
                <w:b w:val="0"/>
                <w:sz w:val="18"/>
              </w:rPr>
              <w:t>SUPER_ADMIN</w:t>
            </w:r>
          </w:p>
        </w:tc>
        <w:tc>
          <w:tcPr>
            <w:tcW w:type="dxa" w:w="2835"/>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before="20" w:line="240" w:lineRule="auto"/>
            </w:pPr>
            <w:r>
              <w:rPr>
                <w:b w:val="0"/>
                <w:sz w:val="18"/>
              </w:rPr>
              <w:t>Không có</w:t>
            </w:r>
          </w:p>
        </w:tc>
        <w:tc>
          <w:tcPr>
            <w:tcW w:type="dxa" w:w="113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before="20" w:line="240" w:lineRule="auto"/>
            </w:pPr>
            <w:r>
              <w:rPr>
                <w:b w:val="0"/>
                <w:sz w:val="18"/>
              </w:rPr>
              <w:t>2</w:t>
            </w:r>
          </w:p>
        </w:tc>
        <w:tc>
          <w:tcPr>
            <w:tcW w:type="dxa" w:w="113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before="20" w:line="240" w:lineRule="auto"/>
            </w:pPr>
            <w:r>
              <w:rPr>
                <w:b w:val="0"/>
                <w:sz w:val="18"/>
              </w:rPr>
              <w:t>0</w:t>
            </w:r>
          </w:p>
        </w:tc>
        <w:tc>
          <w:tcPr>
            <w:tcW w:type="dxa" w:w="209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before="20" w:line="240" w:lineRule="auto"/>
            </w:pPr>
            <w:r>
              <w:rPr>
                <w:b w:val="0"/>
                <w:sz w:val="18"/>
              </w:rPr>
              <w:t>Có</w:t>
            </w:r>
          </w:p>
        </w:tc>
      </w:tr>
      <w:tr>
        <w:trPr>
          <w:cantSplit/>
        </w:trPr>
        <w:tc>
          <w:tcPr>
            <w:tcW w:type="dxa" w:w="2835"/>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2F5F8"/>
          </w:tcPr>
          <w:p>
            <w:pPr>
              <w:spacing w:after="20" w:before="20" w:line="240" w:lineRule="auto"/>
            </w:pPr>
            <w:r>
              <w:rPr>
                <w:b w:val="0"/>
                <w:sz w:val="18"/>
              </w:rPr>
              <w:t>Đối tác Trung Quốc</w:t>
            </w:r>
          </w:p>
        </w:tc>
        <w:tc>
          <w:tcPr>
            <w:tcW w:type="dxa" w:w="2835"/>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2F5F8"/>
          </w:tcPr>
          <w:p>
            <w:pPr>
              <w:spacing w:after="20" w:before="20" w:line="240" w:lineRule="auto"/>
            </w:pPr>
            <w:r>
              <w:rPr>
                <w:b w:val="0"/>
                <w:sz w:val="18"/>
              </w:rPr>
              <w:t>Không có</w:t>
            </w:r>
          </w:p>
        </w:tc>
        <w:tc>
          <w:tcPr>
            <w:tcW w:type="dxa" w:w="113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2F5F8"/>
          </w:tcPr>
          <w:p>
            <w:pPr>
              <w:spacing w:after="20" w:before="20" w:line="240" w:lineRule="auto"/>
            </w:pPr>
            <w:r>
              <w:rPr>
                <w:b w:val="0"/>
                <w:sz w:val="18"/>
              </w:rPr>
              <w:t>6</w:t>
            </w:r>
          </w:p>
        </w:tc>
        <w:tc>
          <w:tcPr>
            <w:tcW w:type="dxa" w:w="113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2F5F8"/>
          </w:tcPr>
          <w:p>
            <w:pPr>
              <w:spacing w:after="20" w:before="20" w:line="240" w:lineRule="auto"/>
            </w:pPr>
            <w:r>
              <w:rPr>
                <w:b w:val="0"/>
                <w:sz w:val="18"/>
              </w:rPr>
              <w:t>0</w:t>
            </w:r>
          </w:p>
        </w:tc>
        <w:tc>
          <w:tcPr>
            <w:tcW w:type="dxa" w:w="209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2F5F8"/>
          </w:tcPr>
          <w:p>
            <w:pPr>
              <w:spacing w:after="20" w:before="20" w:line="240" w:lineRule="auto"/>
            </w:pPr>
            <w:r>
              <w:rPr>
                <w:b w:val="0"/>
                <w:sz w:val="18"/>
              </w:rPr>
              <w:t>Không</w:t>
            </w:r>
          </w:p>
        </w:tc>
      </w:tr>
      <w:tr>
        <w:trPr>
          <w:cantSplit/>
        </w:trPr>
        <w:tc>
          <w:tcPr>
            <w:tcW w:type="dxa" w:w="2835"/>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before="20" w:line="240" w:lineRule="auto"/>
            </w:pPr>
            <w:r>
              <w:rPr>
                <w:b w:val="0"/>
                <w:sz w:val="18"/>
              </w:rPr>
              <w:t>Giám đốc</w:t>
            </w:r>
          </w:p>
        </w:tc>
        <w:tc>
          <w:tcPr>
            <w:tcW w:type="dxa" w:w="2835"/>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before="20" w:line="240" w:lineRule="auto"/>
            </w:pPr>
            <w:r>
              <w:rPr>
                <w:b w:val="0"/>
                <w:sz w:val="18"/>
              </w:rPr>
              <w:t>Không có</w:t>
            </w:r>
          </w:p>
        </w:tc>
        <w:tc>
          <w:tcPr>
            <w:tcW w:type="dxa" w:w="113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before="20" w:line="240" w:lineRule="auto"/>
            </w:pPr>
            <w:r>
              <w:rPr>
                <w:b w:val="0"/>
                <w:sz w:val="18"/>
              </w:rPr>
              <w:t>29</w:t>
            </w:r>
          </w:p>
        </w:tc>
        <w:tc>
          <w:tcPr>
            <w:tcW w:type="dxa" w:w="113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before="20" w:line="240" w:lineRule="auto"/>
            </w:pPr>
            <w:r>
              <w:rPr>
                <w:b w:val="0"/>
                <w:sz w:val="18"/>
              </w:rPr>
              <w:t>1</w:t>
            </w:r>
          </w:p>
        </w:tc>
        <w:tc>
          <w:tcPr>
            <w:tcW w:type="dxa" w:w="209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before="20" w:line="240" w:lineRule="auto"/>
            </w:pPr>
            <w:r>
              <w:rPr>
                <w:b w:val="0"/>
                <w:sz w:val="18"/>
              </w:rPr>
              <w:t>Có</w:t>
            </w:r>
          </w:p>
        </w:tc>
      </w:tr>
      <w:tr>
        <w:trPr>
          <w:cantSplit/>
        </w:trPr>
        <w:tc>
          <w:tcPr>
            <w:tcW w:type="dxa" w:w="2835"/>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2F5F8"/>
          </w:tcPr>
          <w:p>
            <w:pPr>
              <w:spacing w:after="20" w:before="20" w:line="240" w:lineRule="auto"/>
            </w:pPr>
            <w:r>
              <w:rPr>
                <w:b w:val="0"/>
                <w:sz w:val="18"/>
              </w:rPr>
              <w:t>Cửa hàng trưởng</w:t>
            </w:r>
          </w:p>
        </w:tc>
        <w:tc>
          <w:tcPr>
            <w:tcW w:type="dxa" w:w="2835"/>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2F5F8"/>
          </w:tcPr>
          <w:p>
            <w:pPr>
              <w:spacing w:after="20" w:before="20" w:line="240" w:lineRule="auto"/>
            </w:pPr>
            <w:r>
              <w:rPr>
                <w:b w:val="0"/>
                <w:sz w:val="18"/>
              </w:rPr>
              <w:t>Giám đốc</w:t>
            </w:r>
          </w:p>
        </w:tc>
        <w:tc>
          <w:tcPr>
            <w:tcW w:type="dxa" w:w="113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2F5F8"/>
          </w:tcPr>
          <w:p>
            <w:pPr>
              <w:spacing w:after="20" w:before="20" w:line="240" w:lineRule="auto"/>
            </w:pPr>
            <w:r>
              <w:rPr>
                <w:b w:val="0"/>
                <w:sz w:val="18"/>
              </w:rPr>
              <w:t>45</w:t>
            </w:r>
          </w:p>
        </w:tc>
        <w:tc>
          <w:tcPr>
            <w:tcW w:type="dxa" w:w="113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2F5F8"/>
          </w:tcPr>
          <w:p>
            <w:pPr>
              <w:spacing w:after="20" w:before="20" w:line="240" w:lineRule="auto"/>
            </w:pPr>
            <w:r>
              <w:rPr>
                <w:b w:val="0"/>
                <w:sz w:val="18"/>
              </w:rPr>
              <w:t>6</w:t>
            </w:r>
          </w:p>
        </w:tc>
        <w:tc>
          <w:tcPr>
            <w:tcW w:type="dxa" w:w="209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2F5F8"/>
          </w:tcPr>
          <w:p>
            <w:pPr>
              <w:spacing w:after="20" w:before="20" w:line="240" w:lineRule="auto"/>
            </w:pPr>
            <w:r>
              <w:rPr>
                <w:b w:val="0"/>
                <w:sz w:val="18"/>
              </w:rPr>
              <w:t>Không</w:t>
            </w:r>
          </w:p>
        </w:tc>
      </w:tr>
      <w:tr>
        <w:trPr>
          <w:cantSplit/>
        </w:trPr>
        <w:tc>
          <w:tcPr>
            <w:tcW w:type="dxa" w:w="2835"/>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before="20" w:line="240" w:lineRule="auto"/>
            </w:pPr>
            <w:r>
              <w:rPr>
                <w:b w:val="0"/>
                <w:sz w:val="18"/>
              </w:rPr>
              <w:t>Quản lý cửa hàng</w:t>
            </w:r>
          </w:p>
        </w:tc>
        <w:tc>
          <w:tcPr>
            <w:tcW w:type="dxa" w:w="2835"/>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before="20" w:line="240" w:lineRule="auto"/>
            </w:pPr>
            <w:r>
              <w:rPr>
                <w:b w:val="0"/>
                <w:sz w:val="18"/>
              </w:rPr>
              <w:t>Cửa hàng trưởng</w:t>
            </w:r>
          </w:p>
        </w:tc>
        <w:tc>
          <w:tcPr>
            <w:tcW w:type="dxa" w:w="113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before="20" w:line="240" w:lineRule="auto"/>
            </w:pPr>
            <w:r>
              <w:rPr>
                <w:b w:val="0"/>
                <w:sz w:val="18"/>
              </w:rPr>
              <w:t>31</w:t>
            </w:r>
          </w:p>
        </w:tc>
        <w:tc>
          <w:tcPr>
            <w:tcW w:type="dxa" w:w="113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before="20" w:line="240" w:lineRule="auto"/>
            </w:pPr>
            <w:r>
              <w:rPr>
                <w:b w:val="0"/>
                <w:sz w:val="18"/>
              </w:rPr>
              <w:t>8</w:t>
            </w:r>
          </w:p>
        </w:tc>
        <w:tc>
          <w:tcPr>
            <w:tcW w:type="dxa" w:w="209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before="20" w:line="240" w:lineRule="auto"/>
            </w:pPr>
            <w:r>
              <w:rPr>
                <w:b w:val="0"/>
                <w:sz w:val="18"/>
              </w:rPr>
              <w:t>Không</w:t>
            </w:r>
          </w:p>
        </w:tc>
      </w:tr>
      <w:tr>
        <w:trPr>
          <w:cantSplit/>
        </w:trPr>
        <w:tc>
          <w:tcPr>
            <w:tcW w:type="dxa" w:w="2835"/>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2F5F8"/>
          </w:tcPr>
          <w:p>
            <w:pPr>
              <w:spacing w:after="20" w:before="20" w:line="240" w:lineRule="auto"/>
            </w:pPr>
            <w:r>
              <w:rPr>
                <w:b w:val="0"/>
                <w:sz w:val="18"/>
              </w:rPr>
              <w:t>Thu ngân</w:t>
            </w:r>
          </w:p>
        </w:tc>
        <w:tc>
          <w:tcPr>
            <w:tcW w:type="dxa" w:w="2835"/>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2F5F8"/>
          </w:tcPr>
          <w:p>
            <w:pPr>
              <w:spacing w:after="20" w:before="20" w:line="240" w:lineRule="auto"/>
            </w:pPr>
            <w:r>
              <w:rPr>
                <w:b w:val="0"/>
                <w:sz w:val="18"/>
              </w:rPr>
              <w:t>Cửa hàng trưởng</w:t>
            </w:r>
          </w:p>
        </w:tc>
        <w:tc>
          <w:tcPr>
            <w:tcW w:type="dxa" w:w="113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2F5F8"/>
          </w:tcPr>
          <w:p>
            <w:pPr>
              <w:spacing w:after="20" w:before="20" w:line="240" w:lineRule="auto"/>
            </w:pPr>
            <w:r>
              <w:rPr>
                <w:b w:val="0"/>
                <w:sz w:val="18"/>
              </w:rPr>
              <w:t>12</w:t>
            </w:r>
          </w:p>
        </w:tc>
        <w:tc>
          <w:tcPr>
            <w:tcW w:type="dxa" w:w="113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2F5F8"/>
          </w:tcPr>
          <w:p>
            <w:pPr>
              <w:spacing w:after="20" w:before="20" w:line="240" w:lineRule="auto"/>
            </w:pPr>
            <w:r>
              <w:rPr>
                <w:b w:val="0"/>
                <w:sz w:val="18"/>
              </w:rPr>
              <w:t>0</w:t>
            </w:r>
          </w:p>
        </w:tc>
        <w:tc>
          <w:tcPr>
            <w:tcW w:type="dxa" w:w="209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2F5F8"/>
          </w:tcPr>
          <w:p>
            <w:pPr>
              <w:spacing w:after="20" w:before="20" w:line="240" w:lineRule="auto"/>
            </w:pPr>
            <w:r>
              <w:rPr>
                <w:b w:val="0"/>
                <w:sz w:val="18"/>
              </w:rPr>
              <w:t>Không</w:t>
            </w:r>
          </w:p>
        </w:tc>
      </w:tr>
      <w:tr>
        <w:trPr>
          <w:cantSplit/>
        </w:trPr>
        <w:tc>
          <w:tcPr>
            <w:tcW w:type="dxa" w:w="2835"/>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before="20" w:line="240" w:lineRule="auto"/>
            </w:pPr>
            <w:r>
              <w:rPr>
                <w:b w:val="0"/>
                <w:sz w:val="18"/>
              </w:rPr>
              <w:t>Kế toán trưởng</w:t>
            </w:r>
          </w:p>
        </w:tc>
        <w:tc>
          <w:tcPr>
            <w:tcW w:type="dxa" w:w="2835"/>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before="20" w:line="240" w:lineRule="auto"/>
            </w:pPr>
            <w:r>
              <w:rPr>
                <w:b w:val="0"/>
                <w:sz w:val="18"/>
              </w:rPr>
              <w:t>Giám đốc</w:t>
            </w:r>
          </w:p>
        </w:tc>
        <w:tc>
          <w:tcPr>
            <w:tcW w:type="dxa" w:w="113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before="20" w:line="240" w:lineRule="auto"/>
            </w:pPr>
            <w:r>
              <w:rPr>
                <w:b w:val="0"/>
                <w:sz w:val="18"/>
              </w:rPr>
              <w:t>53</w:t>
            </w:r>
          </w:p>
        </w:tc>
        <w:tc>
          <w:tcPr>
            <w:tcW w:type="dxa" w:w="113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before="20" w:line="240" w:lineRule="auto"/>
            </w:pPr>
            <w:r>
              <w:rPr>
                <w:b w:val="0"/>
                <w:sz w:val="18"/>
              </w:rPr>
              <w:t>12</w:t>
            </w:r>
          </w:p>
        </w:tc>
        <w:tc>
          <w:tcPr>
            <w:tcW w:type="dxa" w:w="209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before="20" w:line="240" w:lineRule="auto"/>
            </w:pPr>
            <w:r>
              <w:rPr>
                <w:b w:val="0"/>
                <w:sz w:val="18"/>
              </w:rPr>
              <w:t>Không</w:t>
            </w:r>
          </w:p>
        </w:tc>
      </w:tr>
      <w:tr>
        <w:trPr>
          <w:cantSplit/>
        </w:trPr>
        <w:tc>
          <w:tcPr>
            <w:tcW w:type="dxa" w:w="2835"/>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2F5F8"/>
          </w:tcPr>
          <w:p>
            <w:pPr>
              <w:spacing w:after="20" w:before="20" w:line="240" w:lineRule="auto"/>
            </w:pPr>
            <w:r>
              <w:rPr>
                <w:b w:val="0"/>
                <w:sz w:val="18"/>
              </w:rPr>
              <w:t>Kế toán</w:t>
            </w:r>
          </w:p>
        </w:tc>
        <w:tc>
          <w:tcPr>
            <w:tcW w:type="dxa" w:w="2835"/>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2F5F8"/>
          </w:tcPr>
          <w:p>
            <w:pPr>
              <w:spacing w:after="20" w:before="20" w:line="240" w:lineRule="auto"/>
            </w:pPr>
            <w:r>
              <w:rPr>
                <w:b w:val="0"/>
                <w:sz w:val="18"/>
              </w:rPr>
              <w:t>Kế toán trưởng</w:t>
            </w:r>
          </w:p>
        </w:tc>
        <w:tc>
          <w:tcPr>
            <w:tcW w:type="dxa" w:w="113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2F5F8"/>
          </w:tcPr>
          <w:p>
            <w:pPr>
              <w:spacing w:after="20" w:before="20" w:line="240" w:lineRule="auto"/>
            </w:pPr>
            <w:r>
              <w:rPr>
                <w:b w:val="0"/>
                <w:sz w:val="18"/>
              </w:rPr>
              <w:t>70</w:t>
            </w:r>
          </w:p>
        </w:tc>
        <w:tc>
          <w:tcPr>
            <w:tcW w:type="dxa" w:w="113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2F5F8"/>
          </w:tcPr>
          <w:p>
            <w:pPr>
              <w:spacing w:after="20" w:before="20" w:line="240" w:lineRule="auto"/>
            </w:pPr>
            <w:r>
              <w:rPr>
                <w:b w:val="0"/>
                <w:sz w:val="18"/>
              </w:rPr>
              <w:t>18</w:t>
            </w:r>
          </w:p>
        </w:tc>
        <w:tc>
          <w:tcPr>
            <w:tcW w:type="dxa" w:w="209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2F5F8"/>
          </w:tcPr>
          <w:p>
            <w:pPr>
              <w:spacing w:after="20" w:before="20" w:line="240" w:lineRule="auto"/>
            </w:pPr>
            <w:r>
              <w:rPr>
                <w:b w:val="0"/>
                <w:sz w:val="18"/>
              </w:rPr>
              <w:t>Không</w:t>
            </w:r>
          </w:p>
        </w:tc>
      </w:tr>
      <w:tr>
        <w:trPr>
          <w:cantSplit/>
        </w:trPr>
        <w:tc>
          <w:tcPr>
            <w:tcW w:type="dxa" w:w="2835"/>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before="20" w:line="240" w:lineRule="auto"/>
            </w:pPr>
            <w:r>
              <w:rPr>
                <w:b w:val="0"/>
                <w:sz w:val="18"/>
              </w:rPr>
              <w:t>Marketing</w:t>
            </w:r>
          </w:p>
        </w:tc>
        <w:tc>
          <w:tcPr>
            <w:tcW w:type="dxa" w:w="2835"/>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before="20" w:line="240" w:lineRule="auto"/>
            </w:pPr>
            <w:r>
              <w:rPr>
                <w:b w:val="0"/>
                <w:sz w:val="18"/>
              </w:rPr>
              <w:t>Giám đốc</w:t>
            </w:r>
          </w:p>
        </w:tc>
        <w:tc>
          <w:tcPr>
            <w:tcW w:type="dxa" w:w="113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before="20" w:line="240" w:lineRule="auto"/>
            </w:pPr>
            <w:r>
              <w:rPr>
                <w:b w:val="0"/>
                <w:sz w:val="18"/>
              </w:rPr>
              <w:t>5</w:t>
            </w:r>
          </w:p>
        </w:tc>
        <w:tc>
          <w:tcPr>
            <w:tcW w:type="dxa" w:w="113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before="20" w:line="240" w:lineRule="auto"/>
            </w:pPr>
            <w:r>
              <w:rPr>
                <w:b w:val="0"/>
                <w:sz w:val="18"/>
              </w:rPr>
              <w:t>0</w:t>
            </w:r>
          </w:p>
        </w:tc>
        <w:tc>
          <w:tcPr>
            <w:tcW w:type="dxa" w:w="209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before="20" w:line="240" w:lineRule="auto"/>
            </w:pPr>
            <w:r>
              <w:rPr>
                <w:b w:val="0"/>
                <w:sz w:val="18"/>
              </w:rPr>
              <w:t>Không</w:t>
            </w:r>
          </w:p>
        </w:tc>
      </w:tr>
      <w:tr>
        <w:trPr>
          <w:cantSplit/>
        </w:trPr>
        <w:tc>
          <w:tcPr>
            <w:tcW w:type="dxa" w:w="2835"/>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2F5F8"/>
          </w:tcPr>
          <w:p>
            <w:pPr>
              <w:spacing w:after="20" w:before="20" w:line="240" w:lineRule="auto"/>
            </w:pPr>
            <w:r>
              <w:rPr>
                <w:b w:val="0"/>
                <w:sz w:val="18"/>
              </w:rPr>
              <w:t>Quản lý nhân sự</w:t>
            </w:r>
          </w:p>
        </w:tc>
        <w:tc>
          <w:tcPr>
            <w:tcW w:type="dxa" w:w="2835"/>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2F5F8"/>
          </w:tcPr>
          <w:p>
            <w:pPr>
              <w:spacing w:after="20" w:before="20" w:line="240" w:lineRule="auto"/>
            </w:pPr>
            <w:r>
              <w:rPr>
                <w:b w:val="0"/>
                <w:sz w:val="18"/>
              </w:rPr>
              <w:t>Giám đốc</w:t>
            </w:r>
          </w:p>
        </w:tc>
        <w:tc>
          <w:tcPr>
            <w:tcW w:type="dxa" w:w="113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2F5F8"/>
          </w:tcPr>
          <w:p>
            <w:pPr>
              <w:spacing w:after="20" w:before="20" w:line="240" w:lineRule="auto"/>
            </w:pPr>
            <w:r>
              <w:rPr>
                <w:b w:val="0"/>
                <w:sz w:val="18"/>
              </w:rPr>
              <w:t>48</w:t>
            </w:r>
          </w:p>
        </w:tc>
        <w:tc>
          <w:tcPr>
            <w:tcW w:type="dxa" w:w="113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2F5F8"/>
          </w:tcPr>
          <w:p>
            <w:pPr>
              <w:spacing w:after="20" w:before="20" w:line="240" w:lineRule="auto"/>
            </w:pPr>
            <w:r>
              <w:rPr>
                <w:b w:val="0"/>
                <w:sz w:val="18"/>
              </w:rPr>
              <w:t>2</w:t>
            </w:r>
          </w:p>
        </w:tc>
        <w:tc>
          <w:tcPr>
            <w:tcW w:type="dxa" w:w="209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2F5F8"/>
          </w:tcPr>
          <w:p>
            <w:pPr>
              <w:spacing w:after="20" w:before="20" w:line="240" w:lineRule="auto"/>
            </w:pPr>
            <w:r>
              <w:rPr>
                <w:b w:val="0"/>
                <w:sz w:val="18"/>
              </w:rPr>
              <w:t>Không</w:t>
            </w:r>
          </w:p>
        </w:tc>
      </w:tr>
    </w:tbl>
    <w:p>
      <w:pPr>
        <w:spacing w:after="20"/>
      </w:pPr>
    </w:p>
    <w:p>
      <w:r>
        <w:t>Role Giám đốc đã xóa có ID khác với role Giám đốc đang hoạt động và được tách riêng trong phụ lục.</w:t>
      </w:r>
    </w:p>
    <w:p>
      <w:r>
        <w:br w:type="page"/>
      </w:r>
    </w:p>
    <w:p>
      <w:pPr>
        <w:pStyle w:val="Heading1"/>
      </w:pPr>
      <w:r>
        <w:t>Sơ đồ nhóm quyền của hệ thống</w:t>
      </w:r>
    </w:p>
    <w:p>
      <w:r>
        <w:t>Cấu trúc danh mục là Hệ thống → Nhóm quyền → Khóa quyền. Đây là phân nhóm chức năng để tra cứu; các quyền cùng nhóm không tự cấp lẫn nhau. Các lá của từng nhóm được liệt kê đầy đủ trong phần kế tiếp.</w:t>
      </w:r>
    </w:p>
    <w:p>
      <w:r>
        <w:drawing>
          <wp:inline xmlns:a="http://schemas.openxmlformats.org/drawingml/2006/main" xmlns:pic="http://schemas.openxmlformats.org/drawingml/2006/picture">
            <wp:extent cx="6372000" cy="5345400"/>
            <wp:docPr id="2" name="Picture 2"/>
            <wp:cNvGraphicFramePr>
              <a:graphicFrameLocks noChangeAspect="1"/>
            </wp:cNvGraphicFramePr>
            <a:graphic>
              <a:graphicData uri="http://schemas.openxmlformats.org/drawingml/2006/picture">
                <pic:pic>
                  <pic:nvPicPr>
                    <pic:cNvPr id="0" name="permission-groups.png"/>
                    <pic:cNvPicPr/>
                  </pic:nvPicPr>
                  <pic:blipFill>
                    <a:blip r:embed="rId11"/>
                    <a:stretch>
                      <a:fillRect/>
                    </a:stretch>
                  </pic:blipFill>
                  <pic:spPr>
                    <a:xfrm>
                      <a:off x="0" y="0"/>
                      <a:ext cx="6372000" cy="5345400"/>
                    </a:xfrm>
                    <a:prstGeom prst="rect"/>
                  </pic:spPr>
                </pic:pic>
              </a:graphicData>
            </a:graphic>
          </wp:inline>
        </w:drawing>
      </w:r>
    </w:p>
    <w:p>
      <w:r>
        <w:t>Danh mục gồm 145 khóa chức năng và 1 khóa toàn quyền *. Số lượng này lấy từ permissionRegistry.ts trong mã nguồn tại thời điểm lập báo cáo.</w:t>
      </w:r>
    </w:p>
    <w:p>
      <w:r>
        <w:br w:type="page"/>
      </w:r>
    </w:p>
    <w:p>
      <w:pPr>
        <w:pStyle w:val="Heading1"/>
      </w:pPr>
      <w:r>
        <w:t>Danh mục đầy đủ các khóa quyền</w:t>
      </w:r>
    </w:p>
    <w:p>
      <w:r>
        <w:t>Mỗi tiêu đề bên dưới là một nhánh trong sơ đồ nhóm quyền. Bảng liệt kê toàn bộ các khóa lá và tên hiển thị tiếng Việt của nhánh đó. Giữ nguyên tên trong danh mục ứng dụng, kể cả tên chưa có dấu.</w:t>
      </w:r>
    </w:p>
    <w:p>
      <w:pPr>
        <w:pStyle w:val="Heading2"/>
      </w:pPr>
      <w:r>
        <w:t>Hệ thống gồm 2 khóa</w:t>
      </w:r>
    </w:p>
    <w:tbl>
      <w:tblPr>
        <w:tblW w:type="auto" w:w="0"/>
        <w:jc w:val="center"/>
        <w:tblLayout w:type="fixed"/>
        <w:tblLook w:firstColumn="1" w:firstRow="1" w:lastColumn="0" w:lastRow="0" w:noHBand="0" w:noVBand="1" w:val="04A0"/>
      </w:tblPr>
      <w:tblGrid>
        <w:gridCol w:w="4819"/>
        <w:gridCol w:w="5216"/>
      </w:tblGrid>
      <w:tr>
        <w:trPr>
          <w:tblHeader/>
          <w:cantSplit/>
        </w:trPr>
        <w:tc>
          <w:tcPr>
            <w:tcW w:type="dxa" w:w="4819"/>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203B56"/>
          </w:tcPr>
          <w:p>
            <w:pPr>
              <w:keepNext/>
              <w:spacing w:after="20" w:before="20" w:line="240" w:lineRule="auto"/>
            </w:pPr>
            <w:r>
              <w:rPr>
                <w:b/>
                <w:color w:val="FFFFFF"/>
                <w:sz w:val="18"/>
              </w:rPr>
              <w:t>Khóa quyền</w:t>
            </w:r>
          </w:p>
        </w:tc>
        <w:tc>
          <w:tcPr>
            <w:tcW w:type="dxa" w:w="521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203B56"/>
          </w:tcPr>
          <w:p>
            <w:pPr>
              <w:keepNext/>
              <w:spacing w:after="20" w:before="20" w:line="240" w:lineRule="auto"/>
            </w:pPr>
            <w:r>
              <w:rPr>
                <w:b/>
                <w:color w:val="FFFFFF"/>
                <w:sz w:val="18"/>
              </w:rPr>
              <w:t>Tên hiển thị</w:t>
            </w:r>
          </w:p>
        </w:tc>
      </w:tr>
      <w:tr>
        <w:trPr>
          <w:cantSplit/>
        </w:trPr>
        <w:tc>
          <w:tcPr>
            <w:tcW w:type="dxa" w:w="4819"/>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before="20" w:line="240" w:lineRule="auto"/>
            </w:pPr>
            <w:r>
              <w:rPr>
                <w:b w:val="0"/>
                <w:sz w:val="18"/>
              </w:rPr>
              <w:t>*</w:t>
            </w:r>
          </w:p>
        </w:tc>
        <w:tc>
          <w:tcPr>
            <w:tcW w:type="dxa" w:w="521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before="20" w:line="240" w:lineRule="auto"/>
            </w:pPr>
            <w:r>
              <w:rPr>
                <w:b w:val="0"/>
                <w:sz w:val="18"/>
              </w:rPr>
              <w:t>Toàn quyền hệ thống</w:t>
            </w:r>
          </w:p>
        </w:tc>
      </w:tr>
      <w:tr>
        <w:trPr>
          <w:cantSplit/>
        </w:trPr>
        <w:tc>
          <w:tcPr>
            <w:tcW w:type="dxa" w:w="4819"/>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2F5F8"/>
          </w:tcPr>
          <w:p>
            <w:pPr>
              <w:spacing w:after="20" w:before="20" w:line="240" w:lineRule="auto"/>
            </w:pPr>
            <w:r>
              <w:rPr>
                <w:b w:val="0"/>
                <w:sz w:val="18"/>
              </w:rPr>
              <w:t>system.config</w:t>
            </w:r>
          </w:p>
        </w:tc>
        <w:tc>
          <w:tcPr>
            <w:tcW w:type="dxa" w:w="521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2F5F8"/>
          </w:tcPr>
          <w:p>
            <w:pPr>
              <w:spacing w:after="20" w:before="20" w:line="240" w:lineRule="auto"/>
            </w:pPr>
            <w:r>
              <w:rPr>
                <w:b w:val="0"/>
                <w:sz w:val="18"/>
              </w:rPr>
              <w:t>Cau hinh he thong</w:t>
            </w:r>
          </w:p>
        </w:tc>
      </w:tr>
    </w:tbl>
    <w:p>
      <w:pPr>
        <w:spacing w:after="20"/>
      </w:pPr>
    </w:p>
    <w:p>
      <w:pPr>
        <w:pStyle w:val="Heading2"/>
      </w:pPr>
      <w:r>
        <w:t>Sản phẩm gồm 3 khóa</w:t>
      </w:r>
    </w:p>
    <w:tbl>
      <w:tblPr>
        <w:tblW w:type="auto" w:w="0"/>
        <w:jc w:val="center"/>
        <w:tblLayout w:type="fixed"/>
        <w:tblLook w:firstColumn="1" w:firstRow="1" w:lastColumn="0" w:lastRow="0" w:noHBand="0" w:noVBand="1" w:val="04A0"/>
      </w:tblPr>
      <w:tblGrid>
        <w:gridCol w:w="4819"/>
        <w:gridCol w:w="5216"/>
      </w:tblGrid>
      <w:tr>
        <w:trPr>
          <w:tblHeader/>
          <w:cantSplit/>
        </w:trPr>
        <w:tc>
          <w:tcPr>
            <w:tcW w:type="dxa" w:w="4819"/>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203B56"/>
          </w:tcPr>
          <w:p>
            <w:pPr>
              <w:keepNext/>
              <w:spacing w:after="20" w:before="20" w:line="240" w:lineRule="auto"/>
            </w:pPr>
            <w:r>
              <w:rPr>
                <w:b/>
                <w:color w:val="FFFFFF"/>
                <w:sz w:val="18"/>
              </w:rPr>
              <w:t>Khóa quyền</w:t>
            </w:r>
          </w:p>
        </w:tc>
        <w:tc>
          <w:tcPr>
            <w:tcW w:type="dxa" w:w="521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203B56"/>
          </w:tcPr>
          <w:p>
            <w:pPr>
              <w:keepNext/>
              <w:spacing w:after="20" w:before="20" w:line="240" w:lineRule="auto"/>
            </w:pPr>
            <w:r>
              <w:rPr>
                <w:b/>
                <w:color w:val="FFFFFF"/>
                <w:sz w:val="18"/>
              </w:rPr>
              <w:t>Tên hiển thị</w:t>
            </w:r>
          </w:p>
        </w:tc>
      </w:tr>
      <w:tr>
        <w:trPr>
          <w:cantSplit/>
        </w:trPr>
        <w:tc>
          <w:tcPr>
            <w:tcW w:type="dxa" w:w="4819"/>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before="20" w:line="240" w:lineRule="auto"/>
            </w:pPr>
            <w:r>
              <w:rPr>
                <w:b w:val="0"/>
                <w:sz w:val="18"/>
              </w:rPr>
              <w:t>products.read</w:t>
            </w:r>
          </w:p>
        </w:tc>
        <w:tc>
          <w:tcPr>
            <w:tcW w:type="dxa" w:w="521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before="20" w:line="240" w:lineRule="auto"/>
            </w:pPr>
            <w:r>
              <w:rPr>
                <w:b w:val="0"/>
                <w:sz w:val="18"/>
              </w:rPr>
              <w:t>Xem sản phẩm</w:t>
            </w:r>
          </w:p>
        </w:tc>
      </w:tr>
      <w:tr>
        <w:trPr>
          <w:cantSplit/>
        </w:trPr>
        <w:tc>
          <w:tcPr>
            <w:tcW w:type="dxa" w:w="4819"/>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2F5F8"/>
          </w:tcPr>
          <w:p>
            <w:pPr>
              <w:spacing w:after="20" w:before="20" w:line="240" w:lineRule="auto"/>
            </w:pPr>
            <w:r>
              <w:rPr>
                <w:b w:val="0"/>
                <w:sz w:val="18"/>
              </w:rPr>
              <w:t>products.write</w:t>
            </w:r>
          </w:p>
        </w:tc>
        <w:tc>
          <w:tcPr>
            <w:tcW w:type="dxa" w:w="521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2F5F8"/>
          </w:tcPr>
          <w:p>
            <w:pPr>
              <w:spacing w:after="20" w:before="20" w:line="240" w:lineRule="auto"/>
            </w:pPr>
            <w:r>
              <w:rPr>
                <w:b w:val="0"/>
                <w:sz w:val="18"/>
              </w:rPr>
              <w:t>Quản lý sản phẩm</w:t>
            </w:r>
          </w:p>
        </w:tc>
      </w:tr>
      <w:tr>
        <w:trPr>
          <w:cantSplit/>
        </w:trPr>
        <w:tc>
          <w:tcPr>
            <w:tcW w:type="dxa" w:w="4819"/>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before="20" w:line="240" w:lineRule="auto"/>
            </w:pPr>
            <w:r>
              <w:rPr>
                <w:b w:val="0"/>
                <w:sz w:val="18"/>
              </w:rPr>
              <w:t>products.price.view</w:t>
            </w:r>
          </w:p>
        </w:tc>
        <w:tc>
          <w:tcPr>
            <w:tcW w:type="dxa" w:w="521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before="20" w:line="240" w:lineRule="auto"/>
            </w:pPr>
            <w:r>
              <w:rPr>
                <w:b w:val="0"/>
                <w:sz w:val="18"/>
              </w:rPr>
              <w:t>Xem đơn giá sản phẩm</w:t>
            </w:r>
          </w:p>
        </w:tc>
      </w:tr>
    </w:tbl>
    <w:p>
      <w:pPr>
        <w:spacing w:after="20"/>
      </w:pPr>
    </w:p>
    <w:p>
      <w:pPr>
        <w:pStyle w:val="Heading2"/>
      </w:pPr>
      <w:r>
        <w:t>Danh mục gồm 4 khóa</w:t>
      </w:r>
    </w:p>
    <w:tbl>
      <w:tblPr>
        <w:tblW w:type="auto" w:w="0"/>
        <w:jc w:val="center"/>
        <w:tblLayout w:type="fixed"/>
        <w:tblLook w:firstColumn="1" w:firstRow="1" w:lastColumn="0" w:lastRow="0" w:noHBand="0" w:noVBand="1" w:val="04A0"/>
      </w:tblPr>
      <w:tblGrid>
        <w:gridCol w:w="4819"/>
        <w:gridCol w:w="5216"/>
      </w:tblGrid>
      <w:tr>
        <w:trPr>
          <w:tblHeader/>
          <w:cantSplit/>
        </w:trPr>
        <w:tc>
          <w:tcPr>
            <w:tcW w:type="dxa" w:w="4819"/>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203B56"/>
          </w:tcPr>
          <w:p>
            <w:pPr>
              <w:keepNext/>
              <w:spacing w:after="20" w:before="20" w:line="240" w:lineRule="auto"/>
            </w:pPr>
            <w:r>
              <w:rPr>
                <w:b/>
                <w:color w:val="FFFFFF"/>
                <w:sz w:val="18"/>
              </w:rPr>
              <w:t>Khóa quyền</w:t>
            </w:r>
          </w:p>
        </w:tc>
        <w:tc>
          <w:tcPr>
            <w:tcW w:type="dxa" w:w="521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203B56"/>
          </w:tcPr>
          <w:p>
            <w:pPr>
              <w:keepNext/>
              <w:spacing w:after="20" w:before="20" w:line="240" w:lineRule="auto"/>
            </w:pPr>
            <w:r>
              <w:rPr>
                <w:b/>
                <w:color w:val="FFFFFF"/>
                <w:sz w:val="18"/>
              </w:rPr>
              <w:t>Tên hiển thị</w:t>
            </w:r>
          </w:p>
        </w:tc>
      </w:tr>
      <w:tr>
        <w:trPr>
          <w:cantSplit/>
        </w:trPr>
        <w:tc>
          <w:tcPr>
            <w:tcW w:type="dxa" w:w="4819"/>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before="20" w:line="240" w:lineRule="auto"/>
            </w:pPr>
            <w:r>
              <w:rPr>
                <w:b w:val="0"/>
                <w:sz w:val="18"/>
              </w:rPr>
              <w:t>category.read</w:t>
            </w:r>
          </w:p>
        </w:tc>
        <w:tc>
          <w:tcPr>
            <w:tcW w:type="dxa" w:w="521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before="20" w:line="240" w:lineRule="auto"/>
            </w:pPr>
            <w:r>
              <w:rPr>
                <w:b w:val="0"/>
                <w:sz w:val="18"/>
              </w:rPr>
              <w:t>Xem danh mục</w:t>
            </w:r>
          </w:p>
        </w:tc>
      </w:tr>
      <w:tr>
        <w:trPr>
          <w:cantSplit/>
        </w:trPr>
        <w:tc>
          <w:tcPr>
            <w:tcW w:type="dxa" w:w="4819"/>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2F5F8"/>
          </w:tcPr>
          <w:p>
            <w:pPr>
              <w:spacing w:after="20" w:before="20" w:line="240" w:lineRule="auto"/>
            </w:pPr>
            <w:r>
              <w:rPr>
                <w:b w:val="0"/>
                <w:sz w:val="18"/>
              </w:rPr>
              <w:t>category.create</w:t>
            </w:r>
          </w:p>
        </w:tc>
        <w:tc>
          <w:tcPr>
            <w:tcW w:type="dxa" w:w="521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2F5F8"/>
          </w:tcPr>
          <w:p>
            <w:pPr>
              <w:spacing w:after="20" w:before="20" w:line="240" w:lineRule="auto"/>
            </w:pPr>
            <w:r>
              <w:rPr>
                <w:b w:val="0"/>
                <w:sz w:val="18"/>
              </w:rPr>
              <w:t>Tạo danh mục</w:t>
            </w:r>
          </w:p>
        </w:tc>
      </w:tr>
      <w:tr>
        <w:trPr>
          <w:cantSplit/>
        </w:trPr>
        <w:tc>
          <w:tcPr>
            <w:tcW w:type="dxa" w:w="4819"/>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before="20" w:line="240" w:lineRule="auto"/>
            </w:pPr>
            <w:r>
              <w:rPr>
                <w:b w:val="0"/>
                <w:sz w:val="18"/>
              </w:rPr>
              <w:t>category.update</w:t>
            </w:r>
          </w:p>
        </w:tc>
        <w:tc>
          <w:tcPr>
            <w:tcW w:type="dxa" w:w="521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before="20" w:line="240" w:lineRule="auto"/>
            </w:pPr>
            <w:r>
              <w:rPr>
                <w:b w:val="0"/>
                <w:sz w:val="18"/>
              </w:rPr>
              <w:t>Sửa danh mục</w:t>
            </w:r>
          </w:p>
        </w:tc>
      </w:tr>
      <w:tr>
        <w:trPr>
          <w:cantSplit/>
        </w:trPr>
        <w:tc>
          <w:tcPr>
            <w:tcW w:type="dxa" w:w="4819"/>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2F5F8"/>
          </w:tcPr>
          <w:p>
            <w:pPr>
              <w:spacing w:after="20" w:before="20" w:line="240" w:lineRule="auto"/>
            </w:pPr>
            <w:r>
              <w:rPr>
                <w:b w:val="0"/>
                <w:sz w:val="18"/>
              </w:rPr>
              <w:t>category.delete</w:t>
            </w:r>
          </w:p>
        </w:tc>
        <w:tc>
          <w:tcPr>
            <w:tcW w:type="dxa" w:w="521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2F5F8"/>
          </w:tcPr>
          <w:p>
            <w:pPr>
              <w:spacing w:after="20" w:before="20" w:line="240" w:lineRule="auto"/>
            </w:pPr>
            <w:r>
              <w:rPr>
                <w:b w:val="0"/>
                <w:sz w:val="18"/>
              </w:rPr>
              <w:t>Xóa danh mục</w:t>
            </w:r>
          </w:p>
        </w:tc>
      </w:tr>
    </w:tbl>
    <w:p>
      <w:pPr>
        <w:spacing w:after="20"/>
      </w:pPr>
    </w:p>
    <w:p>
      <w:pPr>
        <w:pStyle w:val="Heading2"/>
      </w:pPr>
      <w:r>
        <w:t>Kho hàng gồm 4 khóa</w:t>
      </w:r>
    </w:p>
    <w:tbl>
      <w:tblPr>
        <w:tblW w:type="auto" w:w="0"/>
        <w:jc w:val="center"/>
        <w:tblLayout w:type="fixed"/>
        <w:tblLook w:firstColumn="1" w:firstRow="1" w:lastColumn="0" w:lastRow="0" w:noHBand="0" w:noVBand="1" w:val="04A0"/>
      </w:tblPr>
      <w:tblGrid>
        <w:gridCol w:w="4819"/>
        <w:gridCol w:w="5216"/>
      </w:tblGrid>
      <w:tr>
        <w:trPr>
          <w:tblHeader/>
          <w:cantSplit/>
        </w:trPr>
        <w:tc>
          <w:tcPr>
            <w:tcW w:type="dxa" w:w="4819"/>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203B56"/>
          </w:tcPr>
          <w:p>
            <w:pPr>
              <w:keepNext/>
              <w:spacing w:after="20" w:before="20" w:line="240" w:lineRule="auto"/>
            </w:pPr>
            <w:r>
              <w:rPr>
                <w:b/>
                <w:color w:val="FFFFFF"/>
                <w:sz w:val="18"/>
              </w:rPr>
              <w:t>Khóa quyền</w:t>
            </w:r>
          </w:p>
        </w:tc>
        <w:tc>
          <w:tcPr>
            <w:tcW w:type="dxa" w:w="521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203B56"/>
          </w:tcPr>
          <w:p>
            <w:pPr>
              <w:keepNext/>
              <w:spacing w:after="20" w:before="20" w:line="240" w:lineRule="auto"/>
            </w:pPr>
            <w:r>
              <w:rPr>
                <w:b/>
                <w:color w:val="FFFFFF"/>
                <w:sz w:val="18"/>
              </w:rPr>
              <w:t>Tên hiển thị</w:t>
            </w:r>
          </w:p>
        </w:tc>
      </w:tr>
      <w:tr>
        <w:trPr>
          <w:cantSplit/>
        </w:trPr>
        <w:tc>
          <w:tcPr>
            <w:tcW w:type="dxa" w:w="4819"/>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before="20" w:line="240" w:lineRule="auto"/>
            </w:pPr>
            <w:r>
              <w:rPr>
                <w:b w:val="0"/>
                <w:sz w:val="18"/>
              </w:rPr>
              <w:t>warehouses.read</w:t>
            </w:r>
          </w:p>
        </w:tc>
        <w:tc>
          <w:tcPr>
            <w:tcW w:type="dxa" w:w="521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before="20" w:line="240" w:lineRule="auto"/>
            </w:pPr>
            <w:r>
              <w:rPr>
                <w:b w:val="0"/>
                <w:sz w:val="18"/>
              </w:rPr>
              <w:t>Xem kho hàng</w:t>
            </w:r>
          </w:p>
        </w:tc>
      </w:tr>
      <w:tr>
        <w:trPr>
          <w:cantSplit/>
        </w:trPr>
        <w:tc>
          <w:tcPr>
            <w:tcW w:type="dxa" w:w="4819"/>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2F5F8"/>
          </w:tcPr>
          <w:p>
            <w:pPr>
              <w:spacing w:after="20" w:before="20" w:line="240" w:lineRule="auto"/>
            </w:pPr>
            <w:r>
              <w:rPr>
                <w:b w:val="0"/>
                <w:sz w:val="18"/>
              </w:rPr>
              <w:t>warehouses.write</w:t>
            </w:r>
          </w:p>
        </w:tc>
        <w:tc>
          <w:tcPr>
            <w:tcW w:type="dxa" w:w="521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2F5F8"/>
          </w:tcPr>
          <w:p>
            <w:pPr>
              <w:spacing w:after="20" w:before="20" w:line="240" w:lineRule="auto"/>
            </w:pPr>
            <w:r>
              <w:rPr>
                <w:b w:val="0"/>
                <w:sz w:val="18"/>
              </w:rPr>
              <w:t>Quản lý kho hàng</w:t>
            </w:r>
          </w:p>
        </w:tc>
      </w:tr>
      <w:tr>
        <w:trPr>
          <w:cantSplit/>
        </w:trPr>
        <w:tc>
          <w:tcPr>
            <w:tcW w:type="dxa" w:w="4819"/>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before="20" w:line="240" w:lineRule="auto"/>
            </w:pPr>
            <w:r>
              <w:rPr>
                <w:b w:val="0"/>
                <w:sz w:val="18"/>
              </w:rPr>
              <w:t>office_scopes.read</w:t>
            </w:r>
          </w:p>
        </w:tc>
        <w:tc>
          <w:tcPr>
            <w:tcW w:type="dxa" w:w="521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before="20" w:line="240" w:lineRule="auto"/>
            </w:pPr>
            <w:r>
              <w:rPr>
                <w:b w:val="0"/>
                <w:sz w:val="18"/>
              </w:rPr>
              <w:t>Xem phạm vi văn phòng</w:t>
            </w:r>
          </w:p>
        </w:tc>
      </w:tr>
      <w:tr>
        <w:trPr>
          <w:cantSplit/>
        </w:trPr>
        <w:tc>
          <w:tcPr>
            <w:tcW w:type="dxa" w:w="4819"/>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2F5F8"/>
          </w:tcPr>
          <w:p>
            <w:pPr>
              <w:spacing w:after="20" w:before="20" w:line="240" w:lineRule="auto"/>
            </w:pPr>
            <w:r>
              <w:rPr>
                <w:b w:val="0"/>
                <w:sz w:val="18"/>
              </w:rPr>
              <w:t>office_scopes.write</w:t>
            </w:r>
          </w:p>
        </w:tc>
        <w:tc>
          <w:tcPr>
            <w:tcW w:type="dxa" w:w="521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2F5F8"/>
          </w:tcPr>
          <w:p>
            <w:pPr>
              <w:spacing w:after="20" w:before="20" w:line="240" w:lineRule="auto"/>
            </w:pPr>
            <w:r>
              <w:rPr>
                <w:b w:val="0"/>
                <w:sz w:val="18"/>
              </w:rPr>
              <w:t>Cấu hình phạm vi văn phòng</w:t>
            </w:r>
          </w:p>
        </w:tc>
      </w:tr>
    </w:tbl>
    <w:p>
      <w:pPr>
        <w:spacing w:after="20"/>
      </w:pPr>
    </w:p>
    <w:p>
      <w:pPr>
        <w:pStyle w:val="Heading2"/>
      </w:pPr>
      <w:r>
        <w:t>Vị trí kho gồm 3 khóa</w:t>
      </w:r>
    </w:p>
    <w:tbl>
      <w:tblPr>
        <w:tblW w:type="auto" w:w="0"/>
        <w:jc w:val="center"/>
        <w:tblLayout w:type="fixed"/>
        <w:tblLook w:firstColumn="1" w:firstRow="1" w:lastColumn="0" w:lastRow="0" w:noHBand="0" w:noVBand="1" w:val="04A0"/>
      </w:tblPr>
      <w:tblGrid>
        <w:gridCol w:w="4819"/>
        <w:gridCol w:w="5216"/>
      </w:tblGrid>
      <w:tr>
        <w:trPr>
          <w:tblHeader/>
          <w:cantSplit/>
        </w:trPr>
        <w:tc>
          <w:tcPr>
            <w:tcW w:type="dxa" w:w="4819"/>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203B56"/>
          </w:tcPr>
          <w:p>
            <w:pPr>
              <w:keepNext/>
              <w:spacing w:after="20" w:before="20" w:line="240" w:lineRule="auto"/>
            </w:pPr>
            <w:r>
              <w:rPr>
                <w:b/>
                <w:color w:val="FFFFFF"/>
                <w:sz w:val="18"/>
              </w:rPr>
              <w:t>Khóa quyền</w:t>
            </w:r>
          </w:p>
        </w:tc>
        <w:tc>
          <w:tcPr>
            <w:tcW w:type="dxa" w:w="521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203B56"/>
          </w:tcPr>
          <w:p>
            <w:pPr>
              <w:keepNext/>
              <w:spacing w:after="20" w:before="20" w:line="240" w:lineRule="auto"/>
            </w:pPr>
            <w:r>
              <w:rPr>
                <w:b/>
                <w:color w:val="FFFFFF"/>
                <w:sz w:val="18"/>
              </w:rPr>
              <w:t>Tên hiển thị</w:t>
            </w:r>
          </w:p>
        </w:tc>
      </w:tr>
      <w:tr>
        <w:trPr>
          <w:cantSplit/>
        </w:trPr>
        <w:tc>
          <w:tcPr>
            <w:tcW w:type="dxa" w:w="4819"/>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before="20" w:line="240" w:lineRule="auto"/>
            </w:pPr>
            <w:r>
              <w:rPr>
                <w:b w:val="0"/>
                <w:sz w:val="18"/>
              </w:rPr>
              <w:t>locations.read</w:t>
            </w:r>
          </w:p>
        </w:tc>
        <w:tc>
          <w:tcPr>
            <w:tcW w:type="dxa" w:w="521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before="20" w:line="240" w:lineRule="auto"/>
            </w:pPr>
            <w:r>
              <w:rPr>
                <w:b w:val="0"/>
                <w:sz w:val="18"/>
              </w:rPr>
              <w:t>Xem vị trí kho</w:t>
            </w:r>
          </w:p>
        </w:tc>
      </w:tr>
      <w:tr>
        <w:trPr>
          <w:cantSplit/>
        </w:trPr>
        <w:tc>
          <w:tcPr>
            <w:tcW w:type="dxa" w:w="4819"/>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2F5F8"/>
          </w:tcPr>
          <w:p>
            <w:pPr>
              <w:spacing w:after="20" w:before="20" w:line="240" w:lineRule="auto"/>
            </w:pPr>
            <w:r>
              <w:rPr>
                <w:b w:val="0"/>
                <w:sz w:val="18"/>
              </w:rPr>
              <w:t>locations.write</w:t>
            </w:r>
          </w:p>
        </w:tc>
        <w:tc>
          <w:tcPr>
            <w:tcW w:type="dxa" w:w="521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2F5F8"/>
          </w:tcPr>
          <w:p>
            <w:pPr>
              <w:spacing w:after="20" w:before="20" w:line="240" w:lineRule="auto"/>
            </w:pPr>
            <w:r>
              <w:rPr>
                <w:b w:val="0"/>
                <w:sz w:val="18"/>
              </w:rPr>
              <w:t>Quản lý vị trí kho</w:t>
            </w:r>
          </w:p>
        </w:tc>
      </w:tr>
      <w:tr>
        <w:trPr>
          <w:cantSplit/>
        </w:trPr>
        <w:tc>
          <w:tcPr>
            <w:tcW w:type="dxa" w:w="4819"/>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before="20" w:line="240" w:lineRule="auto"/>
            </w:pPr>
            <w:r>
              <w:rPr>
                <w:b w:val="0"/>
                <w:sz w:val="18"/>
              </w:rPr>
              <w:t>locations.quarantine</w:t>
            </w:r>
          </w:p>
        </w:tc>
        <w:tc>
          <w:tcPr>
            <w:tcW w:type="dxa" w:w="521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before="20" w:line="240" w:lineRule="auto"/>
            </w:pPr>
            <w:r>
              <w:rPr>
                <w:b w:val="0"/>
                <w:sz w:val="18"/>
              </w:rPr>
              <w:t>Cách ly vị trí</w:t>
            </w:r>
          </w:p>
        </w:tc>
      </w:tr>
    </w:tbl>
    <w:p>
      <w:pPr>
        <w:spacing w:after="20"/>
      </w:pPr>
    </w:p>
    <w:p>
      <w:pPr>
        <w:pStyle w:val="Heading2"/>
      </w:pPr>
      <w:r>
        <w:t>Tổ chức gồm 2 khóa</w:t>
      </w:r>
    </w:p>
    <w:tbl>
      <w:tblPr>
        <w:tblW w:type="auto" w:w="0"/>
        <w:jc w:val="center"/>
        <w:tblLayout w:type="fixed"/>
        <w:tblLook w:firstColumn="1" w:firstRow="1" w:lastColumn="0" w:lastRow="0" w:noHBand="0" w:noVBand="1" w:val="04A0"/>
      </w:tblPr>
      <w:tblGrid>
        <w:gridCol w:w="4819"/>
        <w:gridCol w:w="5216"/>
      </w:tblGrid>
      <w:tr>
        <w:trPr>
          <w:tblHeader/>
          <w:cantSplit/>
        </w:trPr>
        <w:tc>
          <w:tcPr>
            <w:tcW w:type="dxa" w:w="4819"/>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203B56"/>
          </w:tcPr>
          <w:p>
            <w:pPr>
              <w:keepNext/>
              <w:spacing w:after="20" w:before="20" w:line="240" w:lineRule="auto"/>
            </w:pPr>
            <w:r>
              <w:rPr>
                <w:b/>
                <w:color w:val="FFFFFF"/>
                <w:sz w:val="18"/>
              </w:rPr>
              <w:t>Khóa quyền</w:t>
            </w:r>
          </w:p>
        </w:tc>
        <w:tc>
          <w:tcPr>
            <w:tcW w:type="dxa" w:w="521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203B56"/>
          </w:tcPr>
          <w:p>
            <w:pPr>
              <w:keepNext/>
              <w:spacing w:after="20" w:before="20" w:line="240" w:lineRule="auto"/>
            </w:pPr>
            <w:r>
              <w:rPr>
                <w:b/>
                <w:color w:val="FFFFFF"/>
                <w:sz w:val="18"/>
              </w:rPr>
              <w:t>Tên hiển thị</w:t>
            </w:r>
          </w:p>
        </w:tc>
      </w:tr>
      <w:tr>
        <w:trPr>
          <w:cantSplit/>
        </w:trPr>
        <w:tc>
          <w:tcPr>
            <w:tcW w:type="dxa" w:w="4819"/>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before="20" w:line="240" w:lineRule="auto"/>
            </w:pPr>
            <w:r>
              <w:rPr>
                <w:b w:val="0"/>
                <w:sz w:val="18"/>
              </w:rPr>
              <w:t>organizations.read</w:t>
            </w:r>
          </w:p>
        </w:tc>
        <w:tc>
          <w:tcPr>
            <w:tcW w:type="dxa" w:w="521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before="20" w:line="240" w:lineRule="auto"/>
            </w:pPr>
            <w:r>
              <w:rPr>
                <w:b w:val="0"/>
                <w:sz w:val="18"/>
              </w:rPr>
              <w:t>Xem tổ chức</w:t>
            </w:r>
          </w:p>
        </w:tc>
      </w:tr>
      <w:tr>
        <w:trPr>
          <w:cantSplit/>
        </w:trPr>
        <w:tc>
          <w:tcPr>
            <w:tcW w:type="dxa" w:w="4819"/>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2F5F8"/>
          </w:tcPr>
          <w:p>
            <w:pPr>
              <w:spacing w:after="20" w:before="20" w:line="240" w:lineRule="auto"/>
            </w:pPr>
            <w:r>
              <w:rPr>
                <w:b w:val="0"/>
                <w:sz w:val="18"/>
              </w:rPr>
              <w:t>organizations.write</w:t>
            </w:r>
          </w:p>
        </w:tc>
        <w:tc>
          <w:tcPr>
            <w:tcW w:type="dxa" w:w="521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2F5F8"/>
          </w:tcPr>
          <w:p>
            <w:pPr>
              <w:spacing w:after="20" w:before="20" w:line="240" w:lineRule="auto"/>
            </w:pPr>
            <w:r>
              <w:rPr>
                <w:b w:val="0"/>
                <w:sz w:val="18"/>
              </w:rPr>
              <w:t>Quản lý tổ chức</w:t>
            </w:r>
          </w:p>
        </w:tc>
      </w:tr>
    </w:tbl>
    <w:p>
      <w:pPr>
        <w:spacing w:after="20"/>
      </w:pPr>
    </w:p>
    <w:p>
      <w:pPr>
        <w:pStyle w:val="Heading2"/>
      </w:pPr>
      <w:r>
        <w:t>Tồn kho gồm 5 khóa</w:t>
      </w:r>
    </w:p>
    <w:tbl>
      <w:tblPr>
        <w:tblW w:type="auto" w:w="0"/>
        <w:jc w:val="center"/>
        <w:tblLayout w:type="fixed"/>
        <w:tblLook w:firstColumn="1" w:firstRow="1" w:lastColumn="0" w:lastRow="0" w:noHBand="0" w:noVBand="1" w:val="04A0"/>
      </w:tblPr>
      <w:tblGrid>
        <w:gridCol w:w="4819"/>
        <w:gridCol w:w="5216"/>
      </w:tblGrid>
      <w:tr>
        <w:trPr>
          <w:tblHeader/>
          <w:cantSplit/>
        </w:trPr>
        <w:tc>
          <w:tcPr>
            <w:tcW w:type="dxa" w:w="4819"/>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203B56"/>
          </w:tcPr>
          <w:p>
            <w:pPr>
              <w:keepNext/>
              <w:spacing w:after="20" w:before="20" w:line="240" w:lineRule="auto"/>
            </w:pPr>
            <w:r>
              <w:rPr>
                <w:b/>
                <w:color w:val="FFFFFF"/>
                <w:sz w:val="18"/>
              </w:rPr>
              <w:t>Khóa quyền</w:t>
            </w:r>
          </w:p>
        </w:tc>
        <w:tc>
          <w:tcPr>
            <w:tcW w:type="dxa" w:w="521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203B56"/>
          </w:tcPr>
          <w:p>
            <w:pPr>
              <w:keepNext/>
              <w:spacing w:after="20" w:before="20" w:line="240" w:lineRule="auto"/>
            </w:pPr>
            <w:r>
              <w:rPr>
                <w:b/>
                <w:color w:val="FFFFFF"/>
                <w:sz w:val="18"/>
              </w:rPr>
              <w:t>Tên hiển thị</w:t>
            </w:r>
          </w:p>
        </w:tc>
      </w:tr>
      <w:tr>
        <w:trPr>
          <w:cantSplit/>
        </w:trPr>
        <w:tc>
          <w:tcPr>
            <w:tcW w:type="dxa" w:w="4819"/>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before="20" w:line="240" w:lineRule="auto"/>
            </w:pPr>
            <w:r>
              <w:rPr>
                <w:b w:val="0"/>
                <w:sz w:val="18"/>
              </w:rPr>
              <w:t>inventory.read</w:t>
            </w:r>
          </w:p>
        </w:tc>
        <w:tc>
          <w:tcPr>
            <w:tcW w:type="dxa" w:w="521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before="20" w:line="240" w:lineRule="auto"/>
            </w:pPr>
            <w:r>
              <w:rPr>
                <w:b w:val="0"/>
                <w:sz w:val="18"/>
              </w:rPr>
              <w:t>Xem tồn kho</w:t>
            </w:r>
          </w:p>
        </w:tc>
      </w:tr>
      <w:tr>
        <w:trPr>
          <w:cantSplit/>
        </w:trPr>
        <w:tc>
          <w:tcPr>
            <w:tcW w:type="dxa" w:w="4819"/>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2F5F8"/>
          </w:tcPr>
          <w:p>
            <w:pPr>
              <w:spacing w:after="20" w:before="20" w:line="240" w:lineRule="auto"/>
            </w:pPr>
            <w:r>
              <w:rPr>
                <w:b w:val="0"/>
                <w:sz w:val="18"/>
              </w:rPr>
              <w:t>inventory.write</w:t>
            </w:r>
          </w:p>
        </w:tc>
        <w:tc>
          <w:tcPr>
            <w:tcW w:type="dxa" w:w="521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2F5F8"/>
          </w:tcPr>
          <w:p>
            <w:pPr>
              <w:spacing w:after="20" w:before="20" w:line="240" w:lineRule="auto"/>
            </w:pPr>
            <w:r>
              <w:rPr>
                <w:b w:val="0"/>
                <w:sz w:val="18"/>
              </w:rPr>
              <w:t>Quản lý tồn kho</w:t>
            </w:r>
          </w:p>
        </w:tc>
      </w:tr>
      <w:tr>
        <w:trPr>
          <w:cantSplit/>
        </w:trPr>
        <w:tc>
          <w:tcPr>
            <w:tcW w:type="dxa" w:w="4819"/>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before="20" w:line="240" w:lineRule="auto"/>
            </w:pPr>
            <w:r>
              <w:rPr>
                <w:b w:val="0"/>
                <w:sz w:val="18"/>
              </w:rPr>
              <w:t>partner_inventory.read</w:t>
            </w:r>
          </w:p>
        </w:tc>
        <w:tc>
          <w:tcPr>
            <w:tcW w:type="dxa" w:w="521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before="20" w:line="240" w:lineRule="auto"/>
            </w:pPr>
            <w:r>
              <w:rPr>
                <w:b w:val="0"/>
                <w:sz w:val="18"/>
              </w:rPr>
              <w:t>Xem đối chiếu kho JoyWorld</w:t>
            </w:r>
          </w:p>
        </w:tc>
      </w:tr>
      <w:tr>
        <w:trPr>
          <w:cantSplit/>
        </w:trPr>
        <w:tc>
          <w:tcPr>
            <w:tcW w:type="dxa" w:w="4819"/>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2F5F8"/>
          </w:tcPr>
          <w:p>
            <w:pPr>
              <w:spacing w:after="20" w:before="20" w:line="240" w:lineRule="auto"/>
            </w:pPr>
            <w:r>
              <w:rPr>
                <w:b w:val="0"/>
                <w:sz w:val="18"/>
              </w:rPr>
              <w:t>partner_inventory.mapping.write</w:t>
            </w:r>
          </w:p>
        </w:tc>
        <w:tc>
          <w:tcPr>
            <w:tcW w:type="dxa" w:w="521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2F5F8"/>
          </w:tcPr>
          <w:p>
            <w:pPr>
              <w:spacing w:after="20" w:before="20" w:line="240" w:lineRule="auto"/>
            </w:pPr>
            <w:r>
              <w:rPr>
                <w:b w:val="0"/>
                <w:sz w:val="18"/>
              </w:rPr>
              <w:t>Cấu hình mapping kho JoyWorld</w:t>
            </w:r>
          </w:p>
        </w:tc>
      </w:tr>
      <w:tr>
        <w:trPr>
          <w:cantSplit/>
        </w:trPr>
        <w:tc>
          <w:tcPr>
            <w:tcW w:type="dxa" w:w="4819"/>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before="20" w:line="240" w:lineRule="auto"/>
            </w:pPr>
            <w:r>
              <w:rPr>
                <w:b w:val="0"/>
                <w:sz w:val="18"/>
              </w:rPr>
              <w:t>partner_inventory.sync</w:t>
            </w:r>
          </w:p>
        </w:tc>
        <w:tc>
          <w:tcPr>
            <w:tcW w:type="dxa" w:w="521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before="20" w:line="240" w:lineRule="auto"/>
            </w:pPr>
            <w:r>
              <w:rPr>
                <w:b w:val="0"/>
                <w:sz w:val="18"/>
              </w:rPr>
              <w:t>Đồng bộ tồn sang JoyWorld</w:t>
            </w:r>
          </w:p>
        </w:tc>
      </w:tr>
    </w:tbl>
    <w:p>
      <w:pPr>
        <w:spacing w:after="20"/>
      </w:pPr>
    </w:p>
    <w:p>
      <w:pPr>
        <w:pStyle w:val="Heading2"/>
      </w:pPr>
      <w:r>
        <w:t>Kiểm đếm kho gồm 4 khóa</w:t>
      </w:r>
    </w:p>
    <w:tbl>
      <w:tblPr>
        <w:tblW w:type="auto" w:w="0"/>
        <w:jc w:val="center"/>
        <w:tblLayout w:type="fixed"/>
        <w:tblLook w:firstColumn="1" w:firstRow="1" w:lastColumn="0" w:lastRow="0" w:noHBand="0" w:noVBand="1" w:val="04A0"/>
      </w:tblPr>
      <w:tblGrid>
        <w:gridCol w:w="4819"/>
        <w:gridCol w:w="5216"/>
      </w:tblGrid>
      <w:tr>
        <w:trPr>
          <w:tblHeader/>
          <w:cantSplit/>
        </w:trPr>
        <w:tc>
          <w:tcPr>
            <w:tcW w:type="dxa" w:w="4819"/>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203B56"/>
          </w:tcPr>
          <w:p>
            <w:pPr>
              <w:keepNext/>
              <w:spacing w:after="20" w:before="20" w:line="240" w:lineRule="auto"/>
            </w:pPr>
            <w:r>
              <w:rPr>
                <w:b/>
                <w:color w:val="FFFFFF"/>
                <w:sz w:val="18"/>
              </w:rPr>
              <w:t>Khóa quyền</w:t>
            </w:r>
          </w:p>
        </w:tc>
        <w:tc>
          <w:tcPr>
            <w:tcW w:type="dxa" w:w="521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203B56"/>
          </w:tcPr>
          <w:p>
            <w:pPr>
              <w:keepNext/>
              <w:spacing w:after="20" w:before="20" w:line="240" w:lineRule="auto"/>
            </w:pPr>
            <w:r>
              <w:rPr>
                <w:b/>
                <w:color w:val="FFFFFF"/>
                <w:sz w:val="18"/>
              </w:rPr>
              <w:t>Tên hiển thị</w:t>
            </w:r>
          </w:p>
        </w:tc>
      </w:tr>
      <w:tr>
        <w:trPr>
          <w:cantSplit/>
        </w:trPr>
        <w:tc>
          <w:tcPr>
            <w:tcW w:type="dxa" w:w="4819"/>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before="20" w:line="240" w:lineRule="auto"/>
            </w:pPr>
            <w:r>
              <w:rPr>
                <w:b w:val="0"/>
                <w:sz w:val="18"/>
              </w:rPr>
              <w:t>stock_counts.view</w:t>
            </w:r>
          </w:p>
        </w:tc>
        <w:tc>
          <w:tcPr>
            <w:tcW w:type="dxa" w:w="521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before="20" w:line="240" w:lineRule="auto"/>
            </w:pPr>
            <w:r>
              <w:rPr>
                <w:b w:val="0"/>
                <w:sz w:val="18"/>
              </w:rPr>
              <w:t>Xem phiên kiểm đếm kho</w:t>
            </w:r>
          </w:p>
        </w:tc>
      </w:tr>
      <w:tr>
        <w:trPr>
          <w:cantSplit/>
        </w:trPr>
        <w:tc>
          <w:tcPr>
            <w:tcW w:type="dxa" w:w="4819"/>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2F5F8"/>
          </w:tcPr>
          <w:p>
            <w:pPr>
              <w:spacing w:after="20" w:before="20" w:line="240" w:lineRule="auto"/>
            </w:pPr>
            <w:r>
              <w:rPr>
                <w:b w:val="0"/>
                <w:sz w:val="18"/>
              </w:rPr>
              <w:t>stock_counts.create</w:t>
            </w:r>
          </w:p>
        </w:tc>
        <w:tc>
          <w:tcPr>
            <w:tcW w:type="dxa" w:w="521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2F5F8"/>
          </w:tcPr>
          <w:p>
            <w:pPr>
              <w:spacing w:after="20" w:before="20" w:line="240" w:lineRule="auto"/>
            </w:pPr>
            <w:r>
              <w:rPr>
                <w:b w:val="0"/>
                <w:sz w:val="18"/>
              </w:rPr>
              <w:t>Tạo phiên kiểm đếm kho</w:t>
            </w:r>
          </w:p>
        </w:tc>
      </w:tr>
      <w:tr>
        <w:trPr>
          <w:cantSplit/>
        </w:trPr>
        <w:tc>
          <w:tcPr>
            <w:tcW w:type="dxa" w:w="4819"/>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before="20" w:line="240" w:lineRule="auto"/>
            </w:pPr>
            <w:r>
              <w:rPr>
                <w:b w:val="0"/>
                <w:sz w:val="18"/>
              </w:rPr>
              <w:t>stock_counts.count</w:t>
            </w:r>
          </w:p>
        </w:tc>
        <w:tc>
          <w:tcPr>
            <w:tcW w:type="dxa" w:w="521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before="20" w:line="240" w:lineRule="auto"/>
            </w:pPr>
            <w:r>
              <w:rPr>
                <w:b w:val="0"/>
                <w:sz w:val="18"/>
              </w:rPr>
              <w:t>Nhập kết quả kiểm đếm kho</w:t>
            </w:r>
          </w:p>
        </w:tc>
      </w:tr>
      <w:tr>
        <w:trPr>
          <w:cantSplit/>
        </w:trPr>
        <w:tc>
          <w:tcPr>
            <w:tcW w:type="dxa" w:w="4819"/>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2F5F8"/>
          </w:tcPr>
          <w:p>
            <w:pPr>
              <w:spacing w:after="20" w:before="20" w:line="240" w:lineRule="auto"/>
            </w:pPr>
            <w:r>
              <w:rPr>
                <w:b w:val="0"/>
                <w:sz w:val="18"/>
              </w:rPr>
              <w:t>stock_counts.cancel</w:t>
            </w:r>
          </w:p>
        </w:tc>
        <w:tc>
          <w:tcPr>
            <w:tcW w:type="dxa" w:w="521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2F5F8"/>
          </w:tcPr>
          <w:p>
            <w:pPr>
              <w:spacing w:after="20" w:before="20" w:line="240" w:lineRule="auto"/>
            </w:pPr>
            <w:r>
              <w:rPr>
                <w:b w:val="0"/>
                <w:sz w:val="18"/>
              </w:rPr>
              <w:t>Hủy phiên kiểm đếm kho</w:t>
            </w:r>
          </w:p>
        </w:tc>
      </w:tr>
    </w:tbl>
    <w:p>
      <w:pPr>
        <w:spacing w:after="20"/>
      </w:pPr>
    </w:p>
    <w:p>
      <w:pPr>
        <w:pStyle w:val="Heading2"/>
      </w:pPr>
      <w:r>
        <w:t>Báo cáo gồm 4 khóa</w:t>
      </w:r>
    </w:p>
    <w:tbl>
      <w:tblPr>
        <w:tblW w:type="auto" w:w="0"/>
        <w:jc w:val="center"/>
        <w:tblLayout w:type="fixed"/>
        <w:tblLook w:firstColumn="1" w:firstRow="1" w:lastColumn="0" w:lastRow="0" w:noHBand="0" w:noVBand="1" w:val="04A0"/>
      </w:tblPr>
      <w:tblGrid>
        <w:gridCol w:w="4819"/>
        <w:gridCol w:w="5216"/>
      </w:tblGrid>
      <w:tr>
        <w:trPr>
          <w:tblHeader/>
          <w:cantSplit/>
        </w:trPr>
        <w:tc>
          <w:tcPr>
            <w:tcW w:type="dxa" w:w="4819"/>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203B56"/>
          </w:tcPr>
          <w:p>
            <w:pPr>
              <w:keepNext/>
              <w:spacing w:after="20" w:before="20" w:line="240" w:lineRule="auto"/>
            </w:pPr>
            <w:r>
              <w:rPr>
                <w:b/>
                <w:color w:val="FFFFFF"/>
                <w:sz w:val="18"/>
              </w:rPr>
              <w:t>Khóa quyền</w:t>
            </w:r>
          </w:p>
        </w:tc>
        <w:tc>
          <w:tcPr>
            <w:tcW w:type="dxa" w:w="521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203B56"/>
          </w:tcPr>
          <w:p>
            <w:pPr>
              <w:keepNext/>
              <w:spacing w:after="20" w:before="20" w:line="240" w:lineRule="auto"/>
            </w:pPr>
            <w:r>
              <w:rPr>
                <w:b/>
                <w:color w:val="FFFFFF"/>
                <w:sz w:val="18"/>
              </w:rPr>
              <w:t>Tên hiển thị</w:t>
            </w:r>
          </w:p>
        </w:tc>
      </w:tr>
      <w:tr>
        <w:trPr>
          <w:cantSplit/>
        </w:trPr>
        <w:tc>
          <w:tcPr>
            <w:tcW w:type="dxa" w:w="4819"/>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before="20" w:line="240" w:lineRule="auto"/>
            </w:pPr>
            <w:r>
              <w:rPr>
                <w:b w:val="0"/>
                <w:sz w:val="18"/>
              </w:rPr>
              <w:t>reports.templates.read</w:t>
            </w:r>
          </w:p>
        </w:tc>
        <w:tc>
          <w:tcPr>
            <w:tcW w:type="dxa" w:w="521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before="20" w:line="240" w:lineRule="auto"/>
            </w:pPr>
            <w:r>
              <w:rPr>
                <w:b w:val="0"/>
                <w:sz w:val="18"/>
              </w:rPr>
              <w:t>Xem mẫu báo cáo</w:t>
            </w:r>
          </w:p>
        </w:tc>
      </w:tr>
      <w:tr>
        <w:trPr>
          <w:cantSplit/>
        </w:trPr>
        <w:tc>
          <w:tcPr>
            <w:tcW w:type="dxa" w:w="4819"/>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2F5F8"/>
          </w:tcPr>
          <w:p>
            <w:pPr>
              <w:spacing w:after="20" w:before="20" w:line="240" w:lineRule="auto"/>
            </w:pPr>
            <w:r>
              <w:rPr>
                <w:b w:val="0"/>
                <w:sz w:val="18"/>
              </w:rPr>
              <w:t>reports.templates.write</w:t>
            </w:r>
          </w:p>
        </w:tc>
        <w:tc>
          <w:tcPr>
            <w:tcW w:type="dxa" w:w="521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2F5F8"/>
          </w:tcPr>
          <w:p>
            <w:pPr>
              <w:spacing w:after="20" w:before="20" w:line="240" w:lineRule="auto"/>
            </w:pPr>
            <w:r>
              <w:rPr>
                <w:b w:val="0"/>
                <w:sz w:val="18"/>
              </w:rPr>
              <w:t>Quản lý mẫu báo cáo</w:t>
            </w:r>
          </w:p>
        </w:tc>
      </w:tr>
      <w:tr>
        <w:trPr>
          <w:cantSplit/>
        </w:trPr>
        <w:tc>
          <w:tcPr>
            <w:tcW w:type="dxa" w:w="4819"/>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before="20" w:line="240" w:lineRule="auto"/>
            </w:pPr>
            <w:r>
              <w:rPr>
                <w:b w:val="0"/>
                <w:sz w:val="18"/>
              </w:rPr>
              <w:t>reports.templates.share</w:t>
            </w:r>
          </w:p>
        </w:tc>
        <w:tc>
          <w:tcPr>
            <w:tcW w:type="dxa" w:w="521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before="20" w:line="240" w:lineRule="auto"/>
            </w:pPr>
            <w:r>
              <w:rPr>
                <w:b w:val="0"/>
                <w:sz w:val="18"/>
              </w:rPr>
              <w:t>Chia sẻ mẫu báo cáo</w:t>
            </w:r>
          </w:p>
        </w:tc>
      </w:tr>
      <w:tr>
        <w:trPr>
          <w:cantSplit/>
        </w:trPr>
        <w:tc>
          <w:tcPr>
            <w:tcW w:type="dxa" w:w="4819"/>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2F5F8"/>
          </w:tcPr>
          <w:p>
            <w:pPr>
              <w:spacing w:after="20" w:before="20" w:line="240" w:lineRule="auto"/>
            </w:pPr>
            <w:r>
              <w:rPr>
                <w:b w:val="0"/>
                <w:sz w:val="18"/>
              </w:rPr>
              <w:t>reports.export</w:t>
            </w:r>
          </w:p>
        </w:tc>
        <w:tc>
          <w:tcPr>
            <w:tcW w:type="dxa" w:w="521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2F5F8"/>
          </w:tcPr>
          <w:p>
            <w:pPr>
              <w:spacing w:after="20" w:before="20" w:line="240" w:lineRule="auto"/>
            </w:pPr>
            <w:r>
              <w:rPr>
                <w:b w:val="0"/>
                <w:sz w:val="18"/>
              </w:rPr>
              <w:t>Xuất báo cáo</w:t>
            </w:r>
          </w:p>
        </w:tc>
      </w:tr>
    </w:tbl>
    <w:p>
      <w:pPr>
        <w:spacing w:after="20"/>
      </w:pPr>
    </w:p>
    <w:p>
      <w:pPr>
        <w:pStyle w:val="Heading2"/>
      </w:pPr>
      <w:r>
        <w:t>Thư viện tệp gồm 9 khóa</w:t>
      </w:r>
    </w:p>
    <w:tbl>
      <w:tblPr>
        <w:tblW w:type="auto" w:w="0"/>
        <w:jc w:val="center"/>
        <w:tblLayout w:type="fixed"/>
        <w:tblLook w:firstColumn="1" w:firstRow="1" w:lastColumn="0" w:lastRow="0" w:noHBand="0" w:noVBand="1" w:val="04A0"/>
      </w:tblPr>
      <w:tblGrid>
        <w:gridCol w:w="4819"/>
        <w:gridCol w:w="5216"/>
      </w:tblGrid>
      <w:tr>
        <w:trPr>
          <w:tblHeader/>
          <w:cantSplit/>
        </w:trPr>
        <w:tc>
          <w:tcPr>
            <w:tcW w:type="dxa" w:w="4819"/>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203B56"/>
          </w:tcPr>
          <w:p>
            <w:pPr>
              <w:keepNext/>
              <w:spacing w:after="20" w:before="20" w:line="240" w:lineRule="auto"/>
            </w:pPr>
            <w:r>
              <w:rPr>
                <w:b/>
                <w:color w:val="FFFFFF"/>
                <w:sz w:val="18"/>
              </w:rPr>
              <w:t>Khóa quyền</w:t>
            </w:r>
          </w:p>
        </w:tc>
        <w:tc>
          <w:tcPr>
            <w:tcW w:type="dxa" w:w="521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203B56"/>
          </w:tcPr>
          <w:p>
            <w:pPr>
              <w:keepNext/>
              <w:spacing w:after="20" w:before="20" w:line="240" w:lineRule="auto"/>
            </w:pPr>
            <w:r>
              <w:rPr>
                <w:b/>
                <w:color w:val="FFFFFF"/>
                <w:sz w:val="18"/>
              </w:rPr>
              <w:t>Tên hiển thị</w:t>
            </w:r>
          </w:p>
        </w:tc>
      </w:tr>
      <w:tr>
        <w:trPr>
          <w:cantSplit/>
        </w:trPr>
        <w:tc>
          <w:tcPr>
            <w:tcW w:type="dxa" w:w="4819"/>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before="20" w:line="240" w:lineRule="auto"/>
            </w:pPr>
            <w:r>
              <w:rPr>
                <w:b w:val="0"/>
                <w:sz w:val="18"/>
              </w:rPr>
              <w:t>file_templates.upload</w:t>
            </w:r>
          </w:p>
        </w:tc>
        <w:tc>
          <w:tcPr>
            <w:tcW w:type="dxa" w:w="521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before="20" w:line="240" w:lineRule="auto"/>
            </w:pPr>
            <w:r>
              <w:rPr>
                <w:b w:val="0"/>
                <w:sz w:val="18"/>
              </w:rPr>
              <w:t>Upload biểu mẫu</w:t>
            </w:r>
          </w:p>
        </w:tc>
      </w:tr>
      <w:tr>
        <w:trPr>
          <w:cantSplit/>
        </w:trPr>
        <w:tc>
          <w:tcPr>
            <w:tcW w:type="dxa" w:w="4819"/>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2F5F8"/>
          </w:tcPr>
          <w:p>
            <w:pPr>
              <w:spacing w:after="20" w:before="20" w:line="240" w:lineRule="auto"/>
            </w:pPr>
            <w:r>
              <w:rPr>
                <w:b w:val="0"/>
                <w:sz w:val="18"/>
              </w:rPr>
              <w:t>file_templates.view</w:t>
            </w:r>
          </w:p>
        </w:tc>
        <w:tc>
          <w:tcPr>
            <w:tcW w:type="dxa" w:w="521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2F5F8"/>
          </w:tcPr>
          <w:p>
            <w:pPr>
              <w:spacing w:after="20" w:before="20" w:line="240" w:lineRule="auto"/>
            </w:pPr>
            <w:r>
              <w:rPr>
                <w:b w:val="0"/>
                <w:sz w:val="18"/>
              </w:rPr>
              <w:t>Xem biểu mẫu</w:t>
            </w:r>
          </w:p>
        </w:tc>
      </w:tr>
      <w:tr>
        <w:trPr>
          <w:cantSplit/>
        </w:trPr>
        <w:tc>
          <w:tcPr>
            <w:tcW w:type="dxa" w:w="4819"/>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before="20" w:line="240" w:lineRule="auto"/>
            </w:pPr>
            <w:r>
              <w:rPr>
                <w:b w:val="0"/>
                <w:sz w:val="18"/>
              </w:rPr>
              <w:t>file_templates.edit</w:t>
            </w:r>
          </w:p>
        </w:tc>
        <w:tc>
          <w:tcPr>
            <w:tcW w:type="dxa" w:w="521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before="20" w:line="240" w:lineRule="auto"/>
            </w:pPr>
            <w:r>
              <w:rPr>
                <w:b w:val="0"/>
                <w:sz w:val="18"/>
              </w:rPr>
              <w:t>Chỉnh sửa biểu mẫu</w:t>
            </w:r>
          </w:p>
        </w:tc>
      </w:tr>
      <w:tr>
        <w:trPr>
          <w:cantSplit/>
        </w:trPr>
        <w:tc>
          <w:tcPr>
            <w:tcW w:type="dxa" w:w="4819"/>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2F5F8"/>
          </w:tcPr>
          <w:p>
            <w:pPr>
              <w:spacing w:after="20" w:before="20" w:line="240" w:lineRule="auto"/>
            </w:pPr>
            <w:r>
              <w:rPr>
                <w:b w:val="0"/>
                <w:sz w:val="18"/>
              </w:rPr>
              <w:t>file_templates.delete</w:t>
            </w:r>
          </w:p>
        </w:tc>
        <w:tc>
          <w:tcPr>
            <w:tcW w:type="dxa" w:w="521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2F5F8"/>
          </w:tcPr>
          <w:p>
            <w:pPr>
              <w:spacing w:after="20" w:before="20" w:line="240" w:lineRule="auto"/>
            </w:pPr>
            <w:r>
              <w:rPr>
                <w:b w:val="0"/>
                <w:sz w:val="18"/>
              </w:rPr>
              <w:t>Xóa biểu mẫu</w:t>
            </w:r>
          </w:p>
        </w:tc>
      </w:tr>
      <w:tr>
        <w:trPr>
          <w:cantSplit/>
        </w:trPr>
        <w:tc>
          <w:tcPr>
            <w:tcW w:type="dxa" w:w="4819"/>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before="20" w:line="240" w:lineRule="auto"/>
            </w:pPr>
            <w:r>
              <w:rPr>
                <w:b w:val="0"/>
                <w:sz w:val="18"/>
              </w:rPr>
              <w:t>file_library.uploaded_files.view_all</w:t>
            </w:r>
          </w:p>
        </w:tc>
        <w:tc>
          <w:tcPr>
            <w:tcW w:type="dxa" w:w="521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before="20" w:line="240" w:lineRule="auto"/>
            </w:pPr>
            <w:r>
              <w:rPr>
                <w:b w:val="0"/>
                <w:sz w:val="18"/>
              </w:rPr>
              <w:t>Xem tất cả tệp đã tải lên</w:t>
            </w:r>
          </w:p>
        </w:tc>
      </w:tr>
      <w:tr>
        <w:trPr>
          <w:cantSplit/>
        </w:trPr>
        <w:tc>
          <w:tcPr>
            <w:tcW w:type="dxa" w:w="4819"/>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2F5F8"/>
          </w:tcPr>
          <w:p>
            <w:pPr>
              <w:spacing w:after="20" w:before="20" w:line="240" w:lineRule="auto"/>
            </w:pPr>
            <w:r>
              <w:rPr>
                <w:b w:val="0"/>
                <w:sz w:val="18"/>
              </w:rPr>
              <w:t>file_template_bundles.manage</w:t>
            </w:r>
          </w:p>
        </w:tc>
        <w:tc>
          <w:tcPr>
            <w:tcW w:type="dxa" w:w="521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2F5F8"/>
          </w:tcPr>
          <w:p>
            <w:pPr>
              <w:spacing w:after="20" w:before="20" w:line="240" w:lineRule="auto"/>
            </w:pPr>
            <w:r>
              <w:rPr>
                <w:b w:val="0"/>
                <w:sz w:val="18"/>
              </w:rPr>
              <w:t>Quản lý bộ biểu mẫu</w:t>
            </w:r>
          </w:p>
        </w:tc>
      </w:tr>
      <w:tr>
        <w:trPr>
          <w:cantSplit/>
        </w:trPr>
        <w:tc>
          <w:tcPr>
            <w:tcW w:type="dxa" w:w="4819"/>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before="20" w:line="240" w:lineRule="auto"/>
            </w:pPr>
            <w:r>
              <w:rPr>
                <w:b w:val="0"/>
                <w:sz w:val="18"/>
              </w:rPr>
              <w:t>process_documents.view</w:t>
            </w:r>
          </w:p>
        </w:tc>
        <w:tc>
          <w:tcPr>
            <w:tcW w:type="dxa" w:w="521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before="20" w:line="240" w:lineRule="auto"/>
            </w:pPr>
            <w:r>
              <w:rPr>
                <w:b w:val="0"/>
                <w:sz w:val="18"/>
              </w:rPr>
              <w:t>Xem quy trình</w:t>
            </w:r>
          </w:p>
        </w:tc>
      </w:tr>
      <w:tr>
        <w:trPr>
          <w:cantSplit/>
        </w:trPr>
        <w:tc>
          <w:tcPr>
            <w:tcW w:type="dxa" w:w="4819"/>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2F5F8"/>
          </w:tcPr>
          <w:p>
            <w:pPr>
              <w:spacing w:after="20" w:before="20" w:line="240" w:lineRule="auto"/>
            </w:pPr>
            <w:r>
              <w:rPr>
                <w:b w:val="0"/>
                <w:sz w:val="18"/>
              </w:rPr>
              <w:t>process_documents.upload</w:t>
            </w:r>
          </w:p>
        </w:tc>
        <w:tc>
          <w:tcPr>
            <w:tcW w:type="dxa" w:w="521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2F5F8"/>
          </w:tcPr>
          <w:p>
            <w:pPr>
              <w:spacing w:after="20" w:before="20" w:line="240" w:lineRule="auto"/>
            </w:pPr>
            <w:r>
              <w:rPr>
                <w:b w:val="0"/>
                <w:sz w:val="18"/>
              </w:rPr>
              <w:t>Tải lên quy trình</w:t>
            </w:r>
          </w:p>
        </w:tc>
      </w:tr>
      <w:tr>
        <w:trPr>
          <w:cantSplit/>
        </w:trPr>
        <w:tc>
          <w:tcPr>
            <w:tcW w:type="dxa" w:w="4819"/>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before="20" w:line="240" w:lineRule="auto"/>
            </w:pPr>
            <w:r>
              <w:rPr>
                <w:b w:val="0"/>
                <w:sz w:val="18"/>
              </w:rPr>
              <w:t>process_documents.delete</w:t>
            </w:r>
          </w:p>
        </w:tc>
        <w:tc>
          <w:tcPr>
            <w:tcW w:type="dxa" w:w="521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before="20" w:line="240" w:lineRule="auto"/>
            </w:pPr>
            <w:r>
              <w:rPr>
                <w:b w:val="0"/>
                <w:sz w:val="18"/>
              </w:rPr>
              <w:t>Xóa quy trình</w:t>
            </w:r>
          </w:p>
        </w:tc>
      </w:tr>
    </w:tbl>
    <w:p>
      <w:pPr>
        <w:spacing w:after="20"/>
      </w:pPr>
    </w:p>
    <w:p>
      <w:pPr>
        <w:pStyle w:val="Heading2"/>
      </w:pPr>
      <w:r>
        <w:t>Phiếu nhập / xuất gồm 3 khóa</w:t>
      </w:r>
    </w:p>
    <w:tbl>
      <w:tblPr>
        <w:tblW w:type="auto" w:w="0"/>
        <w:jc w:val="center"/>
        <w:tblLayout w:type="fixed"/>
        <w:tblLook w:firstColumn="1" w:firstRow="1" w:lastColumn="0" w:lastRow="0" w:noHBand="0" w:noVBand="1" w:val="04A0"/>
      </w:tblPr>
      <w:tblGrid>
        <w:gridCol w:w="4819"/>
        <w:gridCol w:w="5216"/>
      </w:tblGrid>
      <w:tr>
        <w:trPr>
          <w:tblHeader/>
          <w:cantSplit/>
        </w:trPr>
        <w:tc>
          <w:tcPr>
            <w:tcW w:type="dxa" w:w="4819"/>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203B56"/>
          </w:tcPr>
          <w:p>
            <w:pPr>
              <w:keepNext/>
              <w:spacing w:after="20" w:before="20" w:line="240" w:lineRule="auto"/>
            </w:pPr>
            <w:r>
              <w:rPr>
                <w:b/>
                <w:color w:val="FFFFFF"/>
                <w:sz w:val="18"/>
              </w:rPr>
              <w:t>Khóa quyền</w:t>
            </w:r>
          </w:p>
        </w:tc>
        <w:tc>
          <w:tcPr>
            <w:tcW w:type="dxa" w:w="521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203B56"/>
          </w:tcPr>
          <w:p>
            <w:pPr>
              <w:keepNext/>
              <w:spacing w:after="20" w:before="20" w:line="240" w:lineRule="auto"/>
            </w:pPr>
            <w:r>
              <w:rPr>
                <w:b/>
                <w:color w:val="FFFFFF"/>
                <w:sz w:val="18"/>
              </w:rPr>
              <w:t>Tên hiển thị</w:t>
            </w:r>
          </w:p>
        </w:tc>
      </w:tr>
      <w:tr>
        <w:trPr>
          <w:cantSplit/>
        </w:trPr>
        <w:tc>
          <w:tcPr>
            <w:tcW w:type="dxa" w:w="4819"/>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before="20" w:line="240" w:lineRule="auto"/>
            </w:pPr>
            <w:r>
              <w:rPr>
                <w:b w:val="0"/>
                <w:sz w:val="18"/>
              </w:rPr>
              <w:t>vouchers.read</w:t>
            </w:r>
          </w:p>
        </w:tc>
        <w:tc>
          <w:tcPr>
            <w:tcW w:type="dxa" w:w="521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before="20" w:line="240" w:lineRule="auto"/>
            </w:pPr>
            <w:r>
              <w:rPr>
                <w:b w:val="0"/>
                <w:sz w:val="18"/>
              </w:rPr>
              <w:t>Xem phiếu nhập / xuất</w:t>
            </w:r>
          </w:p>
        </w:tc>
      </w:tr>
      <w:tr>
        <w:trPr>
          <w:cantSplit/>
        </w:trPr>
        <w:tc>
          <w:tcPr>
            <w:tcW w:type="dxa" w:w="4819"/>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2F5F8"/>
          </w:tcPr>
          <w:p>
            <w:pPr>
              <w:spacing w:after="20" w:before="20" w:line="240" w:lineRule="auto"/>
            </w:pPr>
            <w:r>
              <w:rPr>
                <w:b w:val="0"/>
                <w:sz w:val="18"/>
              </w:rPr>
              <w:t>vouchers.write</w:t>
            </w:r>
          </w:p>
        </w:tc>
        <w:tc>
          <w:tcPr>
            <w:tcW w:type="dxa" w:w="521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2F5F8"/>
          </w:tcPr>
          <w:p>
            <w:pPr>
              <w:spacing w:after="20" w:before="20" w:line="240" w:lineRule="auto"/>
            </w:pPr>
            <w:r>
              <w:rPr>
                <w:b w:val="0"/>
                <w:sz w:val="18"/>
              </w:rPr>
              <w:t>Tạo &amp; sửa phiếu</w:t>
            </w:r>
          </w:p>
        </w:tc>
      </w:tr>
      <w:tr>
        <w:trPr>
          <w:cantSplit/>
        </w:trPr>
        <w:tc>
          <w:tcPr>
            <w:tcW w:type="dxa" w:w="4819"/>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before="20" w:line="240" w:lineRule="auto"/>
            </w:pPr>
            <w:r>
              <w:rPr>
                <w:b w:val="0"/>
                <w:sz w:val="18"/>
              </w:rPr>
              <w:t>vouchers.force_cancel</w:t>
            </w:r>
          </w:p>
        </w:tc>
        <w:tc>
          <w:tcPr>
            <w:tcW w:type="dxa" w:w="521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before="20" w:line="240" w:lineRule="auto"/>
            </w:pPr>
            <w:r>
              <w:rPr>
                <w:b w:val="0"/>
                <w:sz w:val="18"/>
              </w:rPr>
              <w:t>Hủy lệnh bất kỳ lúc nào</w:t>
            </w:r>
          </w:p>
        </w:tc>
      </w:tr>
    </w:tbl>
    <w:p>
      <w:pPr>
        <w:spacing w:after="20"/>
      </w:pPr>
    </w:p>
    <w:p>
      <w:pPr>
        <w:pStyle w:val="Heading2"/>
      </w:pPr>
      <w:r>
        <w:t>Voucher marketing gồm 8 khóa</w:t>
      </w:r>
    </w:p>
    <w:tbl>
      <w:tblPr>
        <w:tblW w:type="auto" w:w="0"/>
        <w:jc w:val="center"/>
        <w:tblLayout w:type="fixed"/>
        <w:tblLook w:firstColumn="1" w:firstRow="1" w:lastColumn="0" w:lastRow="0" w:noHBand="0" w:noVBand="1" w:val="04A0"/>
      </w:tblPr>
      <w:tblGrid>
        <w:gridCol w:w="4819"/>
        <w:gridCol w:w="5216"/>
      </w:tblGrid>
      <w:tr>
        <w:trPr>
          <w:tblHeader/>
          <w:cantSplit/>
        </w:trPr>
        <w:tc>
          <w:tcPr>
            <w:tcW w:type="dxa" w:w="4819"/>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203B56"/>
          </w:tcPr>
          <w:p>
            <w:pPr>
              <w:keepNext/>
              <w:spacing w:after="20" w:before="20" w:line="240" w:lineRule="auto"/>
            </w:pPr>
            <w:r>
              <w:rPr>
                <w:b/>
                <w:color w:val="FFFFFF"/>
                <w:sz w:val="18"/>
              </w:rPr>
              <w:t>Khóa quyền</w:t>
            </w:r>
          </w:p>
        </w:tc>
        <w:tc>
          <w:tcPr>
            <w:tcW w:type="dxa" w:w="521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203B56"/>
          </w:tcPr>
          <w:p>
            <w:pPr>
              <w:keepNext/>
              <w:spacing w:after="20" w:before="20" w:line="240" w:lineRule="auto"/>
            </w:pPr>
            <w:r>
              <w:rPr>
                <w:b/>
                <w:color w:val="FFFFFF"/>
                <w:sz w:val="18"/>
              </w:rPr>
              <w:t>Tên hiển thị</w:t>
            </w:r>
          </w:p>
        </w:tc>
      </w:tr>
      <w:tr>
        <w:trPr>
          <w:cantSplit/>
        </w:trPr>
        <w:tc>
          <w:tcPr>
            <w:tcW w:type="dxa" w:w="4819"/>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before="20" w:line="240" w:lineRule="auto"/>
            </w:pPr>
            <w:r>
              <w:rPr>
                <w:b w:val="0"/>
                <w:sz w:val="18"/>
              </w:rPr>
              <w:t>marketing_vouchers.read</w:t>
            </w:r>
          </w:p>
        </w:tc>
        <w:tc>
          <w:tcPr>
            <w:tcW w:type="dxa" w:w="521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before="20" w:line="240" w:lineRule="auto"/>
            </w:pPr>
            <w:r>
              <w:rPr>
                <w:b w:val="0"/>
                <w:sz w:val="18"/>
              </w:rPr>
              <w:t>Xem voucher marketing</w:t>
            </w:r>
          </w:p>
        </w:tc>
      </w:tr>
      <w:tr>
        <w:trPr>
          <w:cantSplit/>
        </w:trPr>
        <w:tc>
          <w:tcPr>
            <w:tcW w:type="dxa" w:w="4819"/>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2F5F8"/>
          </w:tcPr>
          <w:p>
            <w:pPr>
              <w:spacing w:after="20" w:before="20" w:line="240" w:lineRule="auto"/>
            </w:pPr>
            <w:r>
              <w:rPr>
                <w:b w:val="0"/>
                <w:sz w:val="18"/>
              </w:rPr>
              <w:t>marketing_vouchers.campaigns.write</w:t>
            </w:r>
          </w:p>
        </w:tc>
        <w:tc>
          <w:tcPr>
            <w:tcW w:type="dxa" w:w="521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2F5F8"/>
          </w:tcPr>
          <w:p>
            <w:pPr>
              <w:spacing w:after="20" w:before="20" w:line="240" w:lineRule="auto"/>
            </w:pPr>
            <w:r>
              <w:rPr>
                <w:b w:val="0"/>
                <w:sz w:val="18"/>
              </w:rPr>
              <w:t>Quản lý chiến dịch</w:t>
            </w:r>
          </w:p>
        </w:tc>
      </w:tr>
      <w:tr>
        <w:trPr>
          <w:cantSplit/>
        </w:trPr>
        <w:tc>
          <w:tcPr>
            <w:tcW w:type="dxa" w:w="4819"/>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before="20" w:line="240" w:lineRule="auto"/>
            </w:pPr>
            <w:r>
              <w:rPr>
                <w:b w:val="0"/>
                <w:sz w:val="18"/>
              </w:rPr>
              <w:t>marketing_vouchers.codes.generate</w:t>
            </w:r>
          </w:p>
        </w:tc>
        <w:tc>
          <w:tcPr>
            <w:tcW w:type="dxa" w:w="521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before="20" w:line="240" w:lineRule="auto"/>
            </w:pPr>
            <w:r>
              <w:rPr>
                <w:b w:val="0"/>
                <w:sz w:val="18"/>
              </w:rPr>
              <w:t>Sinh mã voucher</w:t>
            </w:r>
          </w:p>
        </w:tc>
      </w:tr>
      <w:tr>
        <w:trPr>
          <w:cantSplit/>
        </w:trPr>
        <w:tc>
          <w:tcPr>
            <w:tcW w:type="dxa" w:w="4819"/>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2F5F8"/>
          </w:tcPr>
          <w:p>
            <w:pPr>
              <w:spacing w:after="20" w:before="20" w:line="240" w:lineRule="auto"/>
            </w:pPr>
            <w:r>
              <w:rPr>
                <w:b w:val="0"/>
                <w:sz w:val="18"/>
              </w:rPr>
              <w:t>marketing_vouchers.codes.revoke</w:t>
            </w:r>
          </w:p>
        </w:tc>
        <w:tc>
          <w:tcPr>
            <w:tcW w:type="dxa" w:w="521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2F5F8"/>
          </w:tcPr>
          <w:p>
            <w:pPr>
              <w:spacing w:after="20" w:before="20" w:line="240" w:lineRule="auto"/>
            </w:pPr>
            <w:r>
              <w:rPr>
                <w:b w:val="0"/>
                <w:sz w:val="18"/>
              </w:rPr>
              <w:t>Vô hiệu mã voucher</w:t>
            </w:r>
          </w:p>
        </w:tc>
      </w:tr>
      <w:tr>
        <w:trPr>
          <w:cantSplit/>
        </w:trPr>
        <w:tc>
          <w:tcPr>
            <w:tcW w:type="dxa" w:w="4819"/>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before="20" w:line="240" w:lineRule="auto"/>
            </w:pPr>
            <w:r>
              <w:rPr>
                <w:b w:val="0"/>
                <w:sz w:val="18"/>
              </w:rPr>
              <w:t>marketing_vouchers.campaigns.extend</w:t>
            </w:r>
          </w:p>
        </w:tc>
        <w:tc>
          <w:tcPr>
            <w:tcW w:type="dxa" w:w="521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before="20" w:line="240" w:lineRule="auto"/>
            </w:pPr>
            <w:r>
              <w:rPr>
                <w:b w:val="0"/>
                <w:sz w:val="18"/>
              </w:rPr>
              <w:t>Gia hạn chiến dịch</w:t>
            </w:r>
          </w:p>
        </w:tc>
      </w:tr>
      <w:tr>
        <w:trPr>
          <w:cantSplit/>
        </w:trPr>
        <w:tc>
          <w:tcPr>
            <w:tcW w:type="dxa" w:w="4819"/>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2F5F8"/>
          </w:tcPr>
          <w:p>
            <w:pPr>
              <w:spacing w:after="20" w:before="20" w:line="240" w:lineRule="auto"/>
            </w:pPr>
            <w:r>
              <w:rPr>
                <w:b w:val="0"/>
                <w:sz w:val="18"/>
              </w:rPr>
              <w:t>marketing_vouchers.export</w:t>
            </w:r>
          </w:p>
        </w:tc>
        <w:tc>
          <w:tcPr>
            <w:tcW w:type="dxa" w:w="521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2F5F8"/>
          </w:tcPr>
          <w:p>
            <w:pPr>
              <w:spacing w:after="20" w:before="20" w:line="240" w:lineRule="auto"/>
            </w:pPr>
            <w:r>
              <w:rPr>
                <w:b w:val="0"/>
                <w:sz w:val="18"/>
              </w:rPr>
              <w:t>Xuất voucher Excel</w:t>
            </w:r>
          </w:p>
        </w:tc>
      </w:tr>
      <w:tr>
        <w:trPr>
          <w:cantSplit/>
        </w:trPr>
        <w:tc>
          <w:tcPr>
            <w:tcW w:type="dxa" w:w="4819"/>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before="20" w:line="240" w:lineRule="auto"/>
            </w:pPr>
            <w:r>
              <w:rPr>
                <w:b w:val="0"/>
                <w:sz w:val="18"/>
              </w:rPr>
              <w:t>marketing_vouchers.appearance.write</w:t>
            </w:r>
          </w:p>
        </w:tc>
        <w:tc>
          <w:tcPr>
            <w:tcW w:type="dxa" w:w="521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before="20" w:line="240" w:lineRule="auto"/>
            </w:pPr>
            <w:r>
              <w:rPr>
                <w:b w:val="0"/>
                <w:sz w:val="18"/>
              </w:rPr>
              <w:t>Thiết kế màu voucher</w:t>
            </w:r>
          </w:p>
        </w:tc>
      </w:tr>
      <w:tr>
        <w:trPr>
          <w:cantSplit/>
        </w:trPr>
        <w:tc>
          <w:tcPr>
            <w:tcW w:type="dxa" w:w="4819"/>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2F5F8"/>
          </w:tcPr>
          <w:p>
            <w:pPr>
              <w:spacing w:after="20" w:before="20" w:line="240" w:lineRule="auto"/>
            </w:pPr>
            <w:r>
              <w:rPr>
                <w:b w:val="0"/>
                <w:sz w:val="18"/>
              </w:rPr>
              <w:t>marketing_vouchers.email.send</w:t>
            </w:r>
          </w:p>
        </w:tc>
        <w:tc>
          <w:tcPr>
            <w:tcW w:type="dxa" w:w="521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2F5F8"/>
          </w:tcPr>
          <w:p>
            <w:pPr>
              <w:spacing w:after="20" w:before="20" w:line="240" w:lineRule="auto"/>
            </w:pPr>
            <w:r>
              <w:rPr>
                <w:b w:val="0"/>
                <w:sz w:val="18"/>
              </w:rPr>
              <w:t>Gửi voucher qua email</w:t>
            </w:r>
          </w:p>
        </w:tc>
      </w:tr>
    </w:tbl>
    <w:p>
      <w:pPr>
        <w:spacing w:after="20"/>
      </w:pPr>
    </w:p>
    <w:p>
      <w:pPr>
        <w:pStyle w:val="Heading2"/>
      </w:pPr>
      <w:r>
        <w:t>Điều chuyển gồm 3 khóa</w:t>
      </w:r>
    </w:p>
    <w:tbl>
      <w:tblPr>
        <w:tblW w:type="auto" w:w="0"/>
        <w:jc w:val="center"/>
        <w:tblLayout w:type="fixed"/>
        <w:tblLook w:firstColumn="1" w:firstRow="1" w:lastColumn="0" w:lastRow="0" w:noHBand="0" w:noVBand="1" w:val="04A0"/>
      </w:tblPr>
      <w:tblGrid>
        <w:gridCol w:w="4819"/>
        <w:gridCol w:w="5216"/>
      </w:tblGrid>
      <w:tr>
        <w:trPr>
          <w:tblHeader/>
          <w:cantSplit/>
        </w:trPr>
        <w:tc>
          <w:tcPr>
            <w:tcW w:type="dxa" w:w="4819"/>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203B56"/>
          </w:tcPr>
          <w:p>
            <w:pPr>
              <w:keepNext/>
              <w:spacing w:after="20" w:before="20" w:line="240" w:lineRule="auto"/>
            </w:pPr>
            <w:r>
              <w:rPr>
                <w:b/>
                <w:color w:val="FFFFFF"/>
                <w:sz w:val="18"/>
              </w:rPr>
              <w:t>Khóa quyền</w:t>
            </w:r>
          </w:p>
        </w:tc>
        <w:tc>
          <w:tcPr>
            <w:tcW w:type="dxa" w:w="521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203B56"/>
          </w:tcPr>
          <w:p>
            <w:pPr>
              <w:keepNext/>
              <w:spacing w:after="20" w:before="20" w:line="240" w:lineRule="auto"/>
            </w:pPr>
            <w:r>
              <w:rPr>
                <w:b/>
                <w:color w:val="FFFFFF"/>
                <w:sz w:val="18"/>
              </w:rPr>
              <w:t>Tên hiển thị</w:t>
            </w:r>
          </w:p>
        </w:tc>
      </w:tr>
      <w:tr>
        <w:trPr>
          <w:cantSplit/>
        </w:trPr>
        <w:tc>
          <w:tcPr>
            <w:tcW w:type="dxa" w:w="4819"/>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before="20" w:line="240" w:lineRule="auto"/>
            </w:pPr>
            <w:r>
              <w:rPr>
                <w:b w:val="0"/>
                <w:sz w:val="18"/>
              </w:rPr>
              <w:t>transfers.read</w:t>
            </w:r>
          </w:p>
        </w:tc>
        <w:tc>
          <w:tcPr>
            <w:tcW w:type="dxa" w:w="521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before="20" w:line="240" w:lineRule="auto"/>
            </w:pPr>
            <w:r>
              <w:rPr>
                <w:b w:val="0"/>
                <w:sz w:val="18"/>
              </w:rPr>
              <w:t>Xem điều chuyển</w:t>
            </w:r>
          </w:p>
        </w:tc>
      </w:tr>
      <w:tr>
        <w:trPr>
          <w:cantSplit/>
        </w:trPr>
        <w:tc>
          <w:tcPr>
            <w:tcW w:type="dxa" w:w="4819"/>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2F5F8"/>
          </w:tcPr>
          <w:p>
            <w:pPr>
              <w:spacing w:after="20" w:before="20" w:line="240" w:lineRule="auto"/>
            </w:pPr>
            <w:r>
              <w:rPr>
                <w:b w:val="0"/>
                <w:sz w:val="18"/>
              </w:rPr>
              <w:t>transfers.write</w:t>
            </w:r>
          </w:p>
        </w:tc>
        <w:tc>
          <w:tcPr>
            <w:tcW w:type="dxa" w:w="521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2F5F8"/>
          </w:tcPr>
          <w:p>
            <w:pPr>
              <w:spacing w:after="20" w:before="20" w:line="240" w:lineRule="auto"/>
            </w:pPr>
            <w:r>
              <w:rPr>
                <w:b w:val="0"/>
                <w:sz w:val="18"/>
              </w:rPr>
              <w:t>Tạo &amp; sửa điều chuyển</w:t>
            </w:r>
          </w:p>
        </w:tc>
      </w:tr>
      <w:tr>
        <w:trPr>
          <w:cantSplit/>
        </w:trPr>
        <w:tc>
          <w:tcPr>
            <w:tcW w:type="dxa" w:w="4819"/>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before="20" w:line="240" w:lineRule="auto"/>
            </w:pPr>
            <w:r>
              <w:rPr>
                <w:b w:val="0"/>
                <w:sz w:val="18"/>
              </w:rPr>
              <w:t>transfers.receive</w:t>
            </w:r>
          </w:p>
        </w:tc>
        <w:tc>
          <w:tcPr>
            <w:tcW w:type="dxa" w:w="521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before="20" w:line="240" w:lineRule="auto"/>
            </w:pPr>
            <w:r>
              <w:rPr>
                <w:b w:val="0"/>
                <w:sz w:val="18"/>
              </w:rPr>
              <w:t>Nhận hàng điều chuyển</w:t>
            </w:r>
          </w:p>
        </w:tc>
      </w:tr>
    </w:tbl>
    <w:p>
      <w:pPr>
        <w:spacing w:after="20"/>
      </w:pPr>
    </w:p>
    <w:p>
      <w:pPr>
        <w:pStyle w:val="Heading2"/>
      </w:pPr>
      <w:r>
        <w:t>Quy trình gồm 2 khóa</w:t>
      </w:r>
    </w:p>
    <w:tbl>
      <w:tblPr>
        <w:tblW w:type="auto" w:w="0"/>
        <w:jc w:val="center"/>
        <w:tblLayout w:type="fixed"/>
        <w:tblLook w:firstColumn="1" w:firstRow="1" w:lastColumn="0" w:lastRow="0" w:noHBand="0" w:noVBand="1" w:val="04A0"/>
      </w:tblPr>
      <w:tblGrid>
        <w:gridCol w:w="4819"/>
        <w:gridCol w:w="5216"/>
      </w:tblGrid>
      <w:tr>
        <w:trPr>
          <w:tblHeader/>
          <w:cantSplit/>
        </w:trPr>
        <w:tc>
          <w:tcPr>
            <w:tcW w:type="dxa" w:w="4819"/>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203B56"/>
          </w:tcPr>
          <w:p>
            <w:pPr>
              <w:keepNext/>
              <w:spacing w:after="20" w:before="20" w:line="240" w:lineRule="auto"/>
            </w:pPr>
            <w:r>
              <w:rPr>
                <w:b/>
                <w:color w:val="FFFFFF"/>
                <w:sz w:val="18"/>
              </w:rPr>
              <w:t>Khóa quyền</w:t>
            </w:r>
          </w:p>
        </w:tc>
        <w:tc>
          <w:tcPr>
            <w:tcW w:type="dxa" w:w="521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203B56"/>
          </w:tcPr>
          <w:p>
            <w:pPr>
              <w:keepNext/>
              <w:spacing w:after="20" w:before="20" w:line="240" w:lineRule="auto"/>
            </w:pPr>
            <w:r>
              <w:rPr>
                <w:b/>
                <w:color w:val="FFFFFF"/>
                <w:sz w:val="18"/>
              </w:rPr>
              <w:t>Tên hiển thị</w:t>
            </w:r>
          </w:p>
        </w:tc>
      </w:tr>
      <w:tr>
        <w:trPr>
          <w:cantSplit/>
        </w:trPr>
        <w:tc>
          <w:tcPr>
            <w:tcW w:type="dxa" w:w="4819"/>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before="20" w:line="240" w:lineRule="auto"/>
            </w:pPr>
            <w:r>
              <w:rPr>
                <w:b w:val="0"/>
                <w:sz w:val="18"/>
              </w:rPr>
              <w:t>workflows.manage</w:t>
            </w:r>
          </w:p>
        </w:tc>
        <w:tc>
          <w:tcPr>
            <w:tcW w:type="dxa" w:w="521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before="20" w:line="240" w:lineRule="auto"/>
            </w:pPr>
            <w:r>
              <w:rPr>
                <w:b w:val="0"/>
                <w:sz w:val="18"/>
              </w:rPr>
              <w:t>Quản lý quy trình</w:t>
            </w:r>
          </w:p>
        </w:tc>
      </w:tr>
      <w:tr>
        <w:trPr>
          <w:cantSplit/>
        </w:trPr>
        <w:tc>
          <w:tcPr>
            <w:tcW w:type="dxa" w:w="4819"/>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2F5F8"/>
          </w:tcPr>
          <w:p>
            <w:pPr>
              <w:spacing w:after="20" w:before="20" w:line="240" w:lineRule="auto"/>
            </w:pPr>
            <w:r>
              <w:rPr>
                <w:b w:val="0"/>
                <w:sz w:val="18"/>
              </w:rPr>
              <w:t>workflows.execute</w:t>
            </w:r>
          </w:p>
        </w:tc>
        <w:tc>
          <w:tcPr>
            <w:tcW w:type="dxa" w:w="521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2F5F8"/>
          </w:tcPr>
          <w:p>
            <w:pPr>
              <w:spacing w:after="20" w:before="20" w:line="240" w:lineRule="auto"/>
            </w:pPr>
            <w:r>
              <w:rPr>
                <w:b w:val="0"/>
                <w:sz w:val="18"/>
              </w:rPr>
              <w:t>Thực thi quy trình</w:t>
            </w:r>
          </w:p>
        </w:tc>
      </w:tr>
    </w:tbl>
    <w:p>
      <w:pPr>
        <w:spacing w:after="20"/>
      </w:pPr>
    </w:p>
    <w:p>
      <w:pPr>
        <w:pStyle w:val="Heading2"/>
      </w:pPr>
      <w:r>
        <w:t>Thông báo gồm 9 khóa</w:t>
      </w:r>
    </w:p>
    <w:tbl>
      <w:tblPr>
        <w:tblW w:type="auto" w:w="0"/>
        <w:jc w:val="center"/>
        <w:tblLayout w:type="fixed"/>
        <w:tblLook w:firstColumn="1" w:firstRow="1" w:lastColumn="0" w:lastRow="0" w:noHBand="0" w:noVBand="1" w:val="04A0"/>
      </w:tblPr>
      <w:tblGrid>
        <w:gridCol w:w="4819"/>
        <w:gridCol w:w="5216"/>
      </w:tblGrid>
      <w:tr>
        <w:trPr>
          <w:tblHeader/>
          <w:cantSplit/>
        </w:trPr>
        <w:tc>
          <w:tcPr>
            <w:tcW w:type="dxa" w:w="4819"/>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203B56"/>
          </w:tcPr>
          <w:p>
            <w:pPr>
              <w:keepNext/>
              <w:spacing w:after="20" w:before="20" w:line="240" w:lineRule="auto"/>
            </w:pPr>
            <w:r>
              <w:rPr>
                <w:b/>
                <w:color w:val="FFFFFF"/>
                <w:sz w:val="18"/>
              </w:rPr>
              <w:t>Khóa quyền</w:t>
            </w:r>
          </w:p>
        </w:tc>
        <w:tc>
          <w:tcPr>
            <w:tcW w:type="dxa" w:w="521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203B56"/>
          </w:tcPr>
          <w:p>
            <w:pPr>
              <w:keepNext/>
              <w:spacing w:after="20" w:before="20" w:line="240" w:lineRule="auto"/>
            </w:pPr>
            <w:r>
              <w:rPr>
                <w:b/>
                <w:color w:val="FFFFFF"/>
                <w:sz w:val="18"/>
              </w:rPr>
              <w:t>Tên hiển thị</w:t>
            </w:r>
          </w:p>
        </w:tc>
      </w:tr>
      <w:tr>
        <w:trPr>
          <w:cantSplit/>
        </w:trPr>
        <w:tc>
          <w:tcPr>
            <w:tcW w:type="dxa" w:w="4819"/>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before="20" w:line="240" w:lineRule="auto"/>
            </w:pPr>
            <w:r>
              <w:rPr>
                <w:b w:val="0"/>
                <w:sz w:val="18"/>
              </w:rPr>
              <w:t>notifications.payroll.compose</w:t>
            </w:r>
          </w:p>
        </w:tc>
        <w:tc>
          <w:tcPr>
            <w:tcW w:type="dxa" w:w="521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before="20" w:line="240" w:lineRule="auto"/>
            </w:pPr>
            <w:r>
              <w:rPr>
                <w:b w:val="0"/>
                <w:sz w:val="18"/>
              </w:rPr>
              <w:t>Soạn email bảng công &amp; lương</w:t>
            </w:r>
          </w:p>
        </w:tc>
      </w:tr>
      <w:tr>
        <w:trPr>
          <w:cantSplit/>
        </w:trPr>
        <w:tc>
          <w:tcPr>
            <w:tcW w:type="dxa" w:w="4819"/>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2F5F8"/>
          </w:tcPr>
          <w:p>
            <w:pPr>
              <w:spacing w:after="20" w:before="20" w:line="240" w:lineRule="auto"/>
            </w:pPr>
            <w:r>
              <w:rPr>
                <w:b w:val="0"/>
                <w:sz w:val="18"/>
              </w:rPr>
              <w:t>notifications.payroll.download</w:t>
            </w:r>
          </w:p>
        </w:tc>
        <w:tc>
          <w:tcPr>
            <w:tcW w:type="dxa" w:w="521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2F5F8"/>
          </w:tcPr>
          <w:p>
            <w:pPr>
              <w:spacing w:after="20" w:before="20" w:line="240" w:lineRule="auto"/>
            </w:pPr>
            <w:r>
              <w:rPr>
                <w:b w:val="0"/>
                <w:sz w:val="18"/>
              </w:rPr>
              <w:t>Tải email bảng công &amp; lương</w:t>
            </w:r>
          </w:p>
        </w:tc>
      </w:tr>
      <w:tr>
        <w:trPr>
          <w:cantSplit/>
        </w:trPr>
        <w:tc>
          <w:tcPr>
            <w:tcW w:type="dxa" w:w="4819"/>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before="20" w:line="240" w:lineRule="auto"/>
            </w:pPr>
            <w:r>
              <w:rPr>
                <w:b w:val="0"/>
                <w:sz w:val="18"/>
              </w:rPr>
              <w:t>notifications.payroll.send</w:t>
            </w:r>
          </w:p>
        </w:tc>
        <w:tc>
          <w:tcPr>
            <w:tcW w:type="dxa" w:w="521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before="20" w:line="240" w:lineRule="auto"/>
            </w:pPr>
            <w:r>
              <w:rPr>
                <w:b w:val="0"/>
                <w:sz w:val="18"/>
              </w:rPr>
              <w:t>Gửi email bảng công &amp; lương</w:t>
            </w:r>
          </w:p>
        </w:tc>
      </w:tr>
      <w:tr>
        <w:trPr>
          <w:cantSplit/>
        </w:trPr>
        <w:tc>
          <w:tcPr>
            <w:tcW w:type="dxa" w:w="4819"/>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2F5F8"/>
          </w:tcPr>
          <w:p>
            <w:pPr>
              <w:spacing w:after="20" w:before="20" w:line="240" w:lineRule="auto"/>
            </w:pPr>
            <w:r>
              <w:rPr>
                <w:b w:val="0"/>
                <w:sz w:val="18"/>
              </w:rPr>
              <w:t>notifications.payroll.history.read</w:t>
            </w:r>
          </w:p>
        </w:tc>
        <w:tc>
          <w:tcPr>
            <w:tcW w:type="dxa" w:w="521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2F5F8"/>
          </w:tcPr>
          <w:p>
            <w:pPr>
              <w:spacing w:after="20" w:before="20" w:line="240" w:lineRule="auto"/>
            </w:pPr>
            <w:r>
              <w:rPr>
                <w:b w:val="0"/>
                <w:sz w:val="18"/>
              </w:rPr>
              <w:t>Xem lịch sử email lương theo cửa hàng</w:t>
            </w:r>
          </w:p>
        </w:tc>
      </w:tr>
      <w:tr>
        <w:trPr>
          <w:cantSplit/>
        </w:trPr>
        <w:tc>
          <w:tcPr>
            <w:tcW w:type="dxa" w:w="4819"/>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before="20" w:line="240" w:lineRule="auto"/>
            </w:pPr>
            <w:r>
              <w:rPr>
                <w:b w:val="0"/>
                <w:sz w:val="18"/>
              </w:rPr>
              <w:t>notifications.payroll.templates.manage</w:t>
            </w:r>
          </w:p>
        </w:tc>
        <w:tc>
          <w:tcPr>
            <w:tcW w:type="dxa" w:w="521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before="20" w:line="240" w:lineRule="auto"/>
            </w:pPr>
            <w:r>
              <w:rPr>
                <w:b w:val="0"/>
                <w:sz w:val="18"/>
              </w:rPr>
              <w:t>Quản lý mẫu email bảng công &amp; lương</w:t>
            </w:r>
          </w:p>
        </w:tc>
      </w:tr>
      <w:tr>
        <w:trPr>
          <w:cantSplit/>
        </w:trPr>
        <w:tc>
          <w:tcPr>
            <w:tcW w:type="dxa" w:w="4819"/>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2F5F8"/>
          </w:tcPr>
          <w:p>
            <w:pPr>
              <w:spacing w:after="20" w:before="20" w:line="240" w:lineRule="auto"/>
            </w:pPr>
            <w:r>
              <w:rPr>
                <w:b w:val="0"/>
                <w:sz w:val="18"/>
              </w:rPr>
              <w:t>notifications.email_signatures.manage</w:t>
            </w:r>
          </w:p>
        </w:tc>
        <w:tc>
          <w:tcPr>
            <w:tcW w:type="dxa" w:w="521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2F5F8"/>
          </w:tcPr>
          <w:p>
            <w:pPr>
              <w:spacing w:after="20" w:before="20" w:line="240" w:lineRule="auto"/>
            </w:pPr>
            <w:r>
              <w:rPr>
                <w:b w:val="0"/>
                <w:sz w:val="18"/>
              </w:rPr>
              <w:t>Quản lý chữ ký email dùng chung</w:t>
            </w:r>
          </w:p>
        </w:tc>
      </w:tr>
      <w:tr>
        <w:trPr>
          <w:cantSplit/>
        </w:trPr>
        <w:tc>
          <w:tcPr>
            <w:tcW w:type="dxa" w:w="4819"/>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before="20" w:line="240" w:lineRule="auto"/>
            </w:pPr>
            <w:r>
              <w:rPr>
                <w:b w:val="0"/>
                <w:sz w:val="18"/>
              </w:rPr>
              <w:t>notifications.read</w:t>
            </w:r>
          </w:p>
        </w:tc>
        <w:tc>
          <w:tcPr>
            <w:tcW w:type="dxa" w:w="521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before="20" w:line="240" w:lineRule="auto"/>
            </w:pPr>
            <w:r>
              <w:rPr>
                <w:b w:val="0"/>
                <w:sz w:val="18"/>
              </w:rPr>
              <w:t>Xem lịch sử thông báo</w:t>
            </w:r>
          </w:p>
        </w:tc>
      </w:tr>
      <w:tr>
        <w:trPr>
          <w:cantSplit/>
        </w:trPr>
        <w:tc>
          <w:tcPr>
            <w:tcW w:type="dxa" w:w="4819"/>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2F5F8"/>
          </w:tcPr>
          <w:p>
            <w:pPr>
              <w:spacing w:after="20" w:before="20" w:line="240" w:lineRule="auto"/>
            </w:pPr>
            <w:r>
              <w:rPr>
                <w:b w:val="0"/>
                <w:sz w:val="18"/>
              </w:rPr>
              <w:t>notifications.send_in_app</w:t>
            </w:r>
          </w:p>
        </w:tc>
        <w:tc>
          <w:tcPr>
            <w:tcW w:type="dxa" w:w="521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2F5F8"/>
          </w:tcPr>
          <w:p>
            <w:pPr>
              <w:spacing w:after="20" w:before="20" w:line="240" w:lineRule="auto"/>
            </w:pPr>
            <w:r>
              <w:rPr>
                <w:b w:val="0"/>
                <w:sz w:val="18"/>
              </w:rPr>
              <w:t>Gửi thông báo in-app</w:t>
            </w:r>
          </w:p>
        </w:tc>
      </w:tr>
      <w:tr>
        <w:trPr>
          <w:cantSplit/>
        </w:trPr>
        <w:tc>
          <w:tcPr>
            <w:tcW w:type="dxa" w:w="4819"/>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before="20" w:line="240" w:lineRule="auto"/>
            </w:pPr>
            <w:r>
              <w:rPr>
                <w:b w:val="0"/>
                <w:sz w:val="18"/>
              </w:rPr>
              <w:t>notifications.send_email</w:t>
            </w:r>
          </w:p>
        </w:tc>
        <w:tc>
          <w:tcPr>
            <w:tcW w:type="dxa" w:w="521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before="20" w:line="240" w:lineRule="auto"/>
            </w:pPr>
            <w:r>
              <w:rPr>
                <w:b w:val="0"/>
                <w:sz w:val="18"/>
              </w:rPr>
              <w:t>Gửi email</w:t>
            </w:r>
          </w:p>
        </w:tc>
      </w:tr>
    </w:tbl>
    <w:p>
      <w:pPr>
        <w:spacing w:after="20"/>
      </w:pPr>
    </w:p>
    <w:p>
      <w:pPr>
        <w:pStyle w:val="Heading2"/>
      </w:pPr>
      <w:r>
        <w:t>Người dùng gồm 4 khóa</w:t>
      </w:r>
    </w:p>
    <w:tbl>
      <w:tblPr>
        <w:tblW w:type="auto" w:w="0"/>
        <w:jc w:val="center"/>
        <w:tblLayout w:type="fixed"/>
        <w:tblLook w:firstColumn="1" w:firstRow="1" w:lastColumn="0" w:lastRow="0" w:noHBand="0" w:noVBand="1" w:val="04A0"/>
      </w:tblPr>
      <w:tblGrid>
        <w:gridCol w:w="4819"/>
        <w:gridCol w:w="5216"/>
      </w:tblGrid>
      <w:tr>
        <w:trPr>
          <w:tblHeader/>
          <w:cantSplit/>
        </w:trPr>
        <w:tc>
          <w:tcPr>
            <w:tcW w:type="dxa" w:w="4819"/>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203B56"/>
          </w:tcPr>
          <w:p>
            <w:pPr>
              <w:keepNext/>
              <w:spacing w:after="20" w:before="20" w:line="240" w:lineRule="auto"/>
            </w:pPr>
            <w:r>
              <w:rPr>
                <w:b/>
                <w:color w:val="FFFFFF"/>
                <w:sz w:val="18"/>
              </w:rPr>
              <w:t>Khóa quyền</w:t>
            </w:r>
          </w:p>
        </w:tc>
        <w:tc>
          <w:tcPr>
            <w:tcW w:type="dxa" w:w="521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203B56"/>
          </w:tcPr>
          <w:p>
            <w:pPr>
              <w:keepNext/>
              <w:spacing w:after="20" w:before="20" w:line="240" w:lineRule="auto"/>
            </w:pPr>
            <w:r>
              <w:rPr>
                <w:b/>
                <w:color w:val="FFFFFF"/>
                <w:sz w:val="18"/>
              </w:rPr>
              <w:t>Tên hiển thị</w:t>
            </w:r>
          </w:p>
        </w:tc>
      </w:tr>
      <w:tr>
        <w:trPr>
          <w:cantSplit/>
        </w:trPr>
        <w:tc>
          <w:tcPr>
            <w:tcW w:type="dxa" w:w="4819"/>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before="20" w:line="240" w:lineRule="auto"/>
            </w:pPr>
            <w:r>
              <w:rPr>
                <w:b w:val="0"/>
                <w:sz w:val="18"/>
              </w:rPr>
              <w:t>users.read</w:t>
            </w:r>
          </w:p>
        </w:tc>
        <w:tc>
          <w:tcPr>
            <w:tcW w:type="dxa" w:w="521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before="20" w:line="240" w:lineRule="auto"/>
            </w:pPr>
            <w:r>
              <w:rPr>
                <w:b w:val="0"/>
                <w:sz w:val="18"/>
              </w:rPr>
              <w:t>Xem người dùng</w:t>
            </w:r>
          </w:p>
        </w:tc>
      </w:tr>
      <w:tr>
        <w:trPr>
          <w:cantSplit/>
        </w:trPr>
        <w:tc>
          <w:tcPr>
            <w:tcW w:type="dxa" w:w="4819"/>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2F5F8"/>
          </w:tcPr>
          <w:p>
            <w:pPr>
              <w:spacing w:after="20" w:before="20" w:line="240" w:lineRule="auto"/>
            </w:pPr>
            <w:r>
              <w:rPr>
                <w:b w:val="0"/>
                <w:sz w:val="18"/>
              </w:rPr>
              <w:t>users.write</w:t>
            </w:r>
          </w:p>
        </w:tc>
        <w:tc>
          <w:tcPr>
            <w:tcW w:type="dxa" w:w="521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2F5F8"/>
          </w:tcPr>
          <w:p>
            <w:pPr>
              <w:spacing w:after="20" w:before="20" w:line="240" w:lineRule="auto"/>
            </w:pPr>
            <w:r>
              <w:rPr>
                <w:b w:val="0"/>
                <w:sz w:val="18"/>
              </w:rPr>
              <w:t>Quản lý người dùng</w:t>
            </w:r>
          </w:p>
        </w:tc>
      </w:tr>
      <w:tr>
        <w:trPr>
          <w:cantSplit/>
        </w:trPr>
        <w:tc>
          <w:tcPr>
            <w:tcW w:type="dxa" w:w="4819"/>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before="20" w:line="240" w:lineRule="auto"/>
            </w:pPr>
            <w:r>
              <w:rPr>
                <w:b w:val="0"/>
                <w:sz w:val="18"/>
              </w:rPr>
              <w:t>users.assign_role</w:t>
            </w:r>
          </w:p>
        </w:tc>
        <w:tc>
          <w:tcPr>
            <w:tcW w:type="dxa" w:w="521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before="20" w:line="240" w:lineRule="auto"/>
            </w:pPr>
            <w:r>
              <w:rPr>
                <w:b w:val="0"/>
                <w:sz w:val="18"/>
              </w:rPr>
              <w:t>Gán vai trò theo cơ sở</w:t>
            </w:r>
          </w:p>
        </w:tc>
      </w:tr>
      <w:tr>
        <w:trPr>
          <w:cantSplit/>
        </w:trPr>
        <w:tc>
          <w:tcPr>
            <w:tcW w:type="dxa" w:w="4819"/>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2F5F8"/>
          </w:tcPr>
          <w:p>
            <w:pPr>
              <w:spacing w:after="20" w:before="20" w:line="240" w:lineRule="auto"/>
            </w:pPr>
            <w:r>
              <w:rPr>
                <w:b w:val="0"/>
                <w:sz w:val="18"/>
              </w:rPr>
              <w:t>users.assign_global_role</w:t>
            </w:r>
          </w:p>
        </w:tc>
        <w:tc>
          <w:tcPr>
            <w:tcW w:type="dxa" w:w="521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2F5F8"/>
          </w:tcPr>
          <w:p>
            <w:pPr>
              <w:spacing w:after="20" w:before="20" w:line="240" w:lineRule="auto"/>
            </w:pPr>
            <w:r>
              <w:rPr>
                <w:b w:val="0"/>
                <w:sz w:val="18"/>
              </w:rPr>
              <w:t>Gán vai trò toàn hệ thống</w:t>
            </w:r>
          </w:p>
        </w:tc>
      </w:tr>
    </w:tbl>
    <w:p>
      <w:pPr>
        <w:spacing w:after="20"/>
      </w:pPr>
    </w:p>
    <w:p>
      <w:pPr>
        <w:pStyle w:val="Heading2"/>
      </w:pPr>
      <w:r>
        <w:t>Phân quyền gồm 2 khóa</w:t>
      </w:r>
    </w:p>
    <w:tbl>
      <w:tblPr>
        <w:tblW w:type="auto" w:w="0"/>
        <w:jc w:val="center"/>
        <w:tblLayout w:type="fixed"/>
        <w:tblLook w:firstColumn="1" w:firstRow="1" w:lastColumn="0" w:lastRow="0" w:noHBand="0" w:noVBand="1" w:val="04A0"/>
      </w:tblPr>
      <w:tblGrid>
        <w:gridCol w:w="4819"/>
        <w:gridCol w:w="5216"/>
      </w:tblGrid>
      <w:tr>
        <w:trPr>
          <w:tblHeader/>
          <w:cantSplit/>
        </w:trPr>
        <w:tc>
          <w:tcPr>
            <w:tcW w:type="dxa" w:w="4819"/>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203B56"/>
          </w:tcPr>
          <w:p>
            <w:pPr>
              <w:keepNext/>
              <w:spacing w:after="20" w:before="20" w:line="240" w:lineRule="auto"/>
            </w:pPr>
            <w:r>
              <w:rPr>
                <w:b/>
                <w:color w:val="FFFFFF"/>
                <w:sz w:val="18"/>
              </w:rPr>
              <w:t>Khóa quyền</w:t>
            </w:r>
          </w:p>
        </w:tc>
        <w:tc>
          <w:tcPr>
            <w:tcW w:type="dxa" w:w="521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203B56"/>
          </w:tcPr>
          <w:p>
            <w:pPr>
              <w:keepNext/>
              <w:spacing w:after="20" w:before="20" w:line="240" w:lineRule="auto"/>
            </w:pPr>
            <w:r>
              <w:rPr>
                <w:b/>
                <w:color w:val="FFFFFF"/>
                <w:sz w:val="18"/>
              </w:rPr>
              <w:t>Tên hiển thị</w:t>
            </w:r>
          </w:p>
        </w:tc>
      </w:tr>
      <w:tr>
        <w:trPr>
          <w:cantSplit/>
        </w:trPr>
        <w:tc>
          <w:tcPr>
            <w:tcW w:type="dxa" w:w="4819"/>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before="20" w:line="240" w:lineRule="auto"/>
            </w:pPr>
            <w:r>
              <w:rPr>
                <w:b w:val="0"/>
                <w:sz w:val="18"/>
              </w:rPr>
              <w:t>roles.read</w:t>
            </w:r>
          </w:p>
        </w:tc>
        <w:tc>
          <w:tcPr>
            <w:tcW w:type="dxa" w:w="521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before="20" w:line="240" w:lineRule="auto"/>
            </w:pPr>
            <w:r>
              <w:rPr>
                <w:b w:val="0"/>
                <w:sz w:val="18"/>
              </w:rPr>
              <w:t>Xem vai trò</w:t>
            </w:r>
          </w:p>
        </w:tc>
      </w:tr>
      <w:tr>
        <w:trPr>
          <w:cantSplit/>
        </w:trPr>
        <w:tc>
          <w:tcPr>
            <w:tcW w:type="dxa" w:w="4819"/>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2F5F8"/>
          </w:tcPr>
          <w:p>
            <w:pPr>
              <w:spacing w:after="20" w:before="20" w:line="240" w:lineRule="auto"/>
            </w:pPr>
            <w:r>
              <w:rPr>
                <w:b w:val="0"/>
                <w:sz w:val="18"/>
              </w:rPr>
              <w:t>roles.write</w:t>
            </w:r>
          </w:p>
        </w:tc>
        <w:tc>
          <w:tcPr>
            <w:tcW w:type="dxa" w:w="521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2F5F8"/>
          </w:tcPr>
          <w:p>
            <w:pPr>
              <w:spacing w:after="20" w:before="20" w:line="240" w:lineRule="auto"/>
            </w:pPr>
            <w:r>
              <w:rPr>
                <w:b w:val="0"/>
                <w:sz w:val="18"/>
              </w:rPr>
              <w:t>Quản lý vai trò</w:t>
            </w:r>
          </w:p>
        </w:tc>
      </w:tr>
    </w:tbl>
    <w:p>
      <w:pPr>
        <w:spacing w:after="20"/>
      </w:pPr>
    </w:p>
    <w:p>
      <w:pPr>
        <w:pStyle w:val="Heading2"/>
      </w:pPr>
      <w:r>
        <w:t>Nhân viên gồm 10 khóa</w:t>
      </w:r>
    </w:p>
    <w:tbl>
      <w:tblPr>
        <w:tblW w:type="auto" w:w="0"/>
        <w:jc w:val="center"/>
        <w:tblLayout w:type="fixed"/>
        <w:tblLook w:firstColumn="1" w:firstRow="1" w:lastColumn="0" w:lastRow="0" w:noHBand="0" w:noVBand="1" w:val="04A0"/>
      </w:tblPr>
      <w:tblGrid>
        <w:gridCol w:w="4819"/>
        <w:gridCol w:w="5216"/>
      </w:tblGrid>
      <w:tr>
        <w:trPr>
          <w:tblHeader/>
          <w:cantSplit/>
        </w:trPr>
        <w:tc>
          <w:tcPr>
            <w:tcW w:type="dxa" w:w="4819"/>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203B56"/>
          </w:tcPr>
          <w:p>
            <w:pPr>
              <w:keepNext/>
              <w:spacing w:after="20" w:before="20" w:line="240" w:lineRule="auto"/>
            </w:pPr>
            <w:r>
              <w:rPr>
                <w:b/>
                <w:color w:val="FFFFFF"/>
                <w:sz w:val="18"/>
              </w:rPr>
              <w:t>Khóa quyền</w:t>
            </w:r>
          </w:p>
        </w:tc>
        <w:tc>
          <w:tcPr>
            <w:tcW w:type="dxa" w:w="521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203B56"/>
          </w:tcPr>
          <w:p>
            <w:pPr>
              <w:keepNext/>
              <w:spacing w:after="20" w:before="20" w:line="240" w:lineRule="auto"/>
            </w:pPr>
            <w:r>
              <w:rPr>
                <w:b/>
                <w:color w:val="FFFFFF"/>
                <w:sz w:val="18"/>
              </w:rPr>
              <w:t>Tên hiển thị</w:t>
            </w:r>
          </w:p>
        </w:tc>
      </w:tr>
      <w:tr>
        <w:trPr>
          <w:cantSplit/>
        </w:trPr>
        <w:tc>
          <w:tcPr>
            <w:tcW w:type="dxa" w:w="4819"/>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before="20" w:line="240" w:lineRule="auto"/>
            </w:pPr>
            <w:r>
              <w:rPr>
                <w:b w:val="0"/>
                <w:sz w:val="18"/>
              </w:rPr>
              <w:t>employees.read</w:t>
            </w:r>
          </w:p>
        </w:tc>
        <w:tc>
          <w:tcPr>
            <w:tcW w:type="dxa" w:w="521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before="20" w:line="240" w:lineRule="auto"/>
            </w:pPr>
            <w:r>
              <w:rPr>
                <w:b w:val="0"/>
                <w:sz w:val="18"/>
              </w:rPr>
              <w:t>Xem hồ sơ nhân viên</w:t>
            </w:r>
          </w:p>
        </w:tc>
      </w:tr>
      <w:tr>
        <w:trPr>
          <w:cantSplit/>
        </w:trPr>
        <w:tc>
          <w:tcPr>
            <w:tcW w:type="dxa" w:w="4819"/>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2F5F8"/>
          </w:tcPr>
          <w:p>
            <w:pPr>
              <w:spacing w:after="20" w:before="20" w:line="240" w:lineRule="auto"/>
            </w:pPr>
            <w:r>
              <w:rPr>
                <w:b w:val="0"/>
                <w:sz w:val="18"/>
              </w:rPr>
              <w:t>employees.write</w:t>
            </w:r>
          </w:p>
        </w:tc>
        <w:tc>
          <w:tcPr>
            <w:tcW w:type="dxa" w:w="521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2F5F8"/>
          </w:tcPr>
          <w:p>
            <w:pPr>
              <w:spacing w:after="20" w:before="20" w:line="240" w:lineRule="auto"/>
            </w:pPr>
            <w:r>
              <w:rPr>
                <w:b w:val="0"/>
                <w:sz w:val="18"/>
              </w:rPr>
              <w:t>Quản lý hồ sơ nhân viên</w:t>
            </w:r>
          </w:p>
        </w:tc>
      </w:tr>
      <w:tr>
        <w:trPr>
          <w:cantSplit/>
        </w:trPr>
        <w:tc>
          <w:tcPr>
            <w:tcW w:type="dxa" w:w="4819"/>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before="20" w:line="240" w:lineRule="auto"/>
            </w:pPr>
            <w:r>
              <w:rPr>
                <w:b w:val="0"/>
                <w:sz w:val="18"/>
              </w:rPr>
              <w:t>employees.employment.manage</w:t>
            </w:r>
          </w:p>
        </w:tc>
        <w:tc>
          <w:tcPr>
            <w:tcW w:type="dxa" w:w="521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before="20" w:line="240" w:lineRule="auto"/>
            </w:pPr>
            <w:r>
              <w:rPr>
                <w:b w:val="0"/>
                <w:sz w:val="18"/>
              </w:rPr>
              <w:t>Quản lý trạng thái lao động</w:t>
            </w:r>
          </w:p>
        </w:tc>
      </w:tr>
      <w:tr>
        <w:trPr>
          <w:cantSplit/>
        </w:trPr>
        <w:tc>
          <w:tcPr>
            <w:tcW w:type="dxa" w:w="4819"/>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2F5F8"/>
          </w:tcPr>
          <w:p>
            <w:pPr>
              <w:spacing w:after="20" w:before="20" w:line="240" w:lineRule="auto"/>
            </w:pPr>
            <w:r>
              <w:rPr>
                <w:b w:val="0"/>
                <w:sz w:val="18"/>
              </w:rPr>
              <w:t>employees.contracts.self.read</w:t>
            </w:r>
          </w:p>
        </w:tc>
        <w:tc>
          <w:tcPr>
            <w:tcW w:type="dxa" w:w="521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2F5F8"/>
          </w:tcPr>
          <w:p>
            <w:pPr>
              <w:spacing w:after="20" w:before="20" w:line="240" w:lineRule="auto"/>
            </w:pPr>
            <w:r>
              <w:rPr>
                <w:b w:val="0"/>
                <w:sz w:val="18"/>
              </w:rPr>
              <w:t>Xem hợp đồng của tôi</w:t>
            </w:r>
          </w:p>
        </w:tc>
      </w:tr>
      <w:tr>
        <w:trPr>
          <w:cantSplit/>
        </w:trPr>
        <w:tc>
          <w:tcPr>
            <w:tcW w:type="dxa" w:w="4819"/>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before="20" w:line="240" w:lineRule="auto"/>
            </w:pPr>
            <w:r>
              <w:rPr>
                <w:b w:val="0"/>
                <w:sz w:val="18"/>
              </w:rPr>
              <w:t>employees.contracts.read</w:t>
            </w:r>
          </w:p>
        </w:tc>
        <w:tc>
          <w:tcPr>
            <w:tcW w:type="dxa" w:w="521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before="20" w:line="240" w:lineRule="auto"/>
            </w:pPr>
            <w:r>
              <w:rPr>
                <w:b w:val="0"/>
                <w:sz w:val="18"/>
              </w:rPr>
              <w:t>Xem hợp đồng lao động</w:t>
            </w:r>
          </w:p>
        </w:tc>
      </w:tr>
      <w:tr>
        <w:trPr>
          <w:cantSplit/>
        </w:trPr>
        <w:tc>
          <w:tcPr>
            <w:tcW w:type="dxa" w:w="4819"/>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2F5F8"/>
          </w:tcPr>
          <w:p>
            <w:pPr>
              <w:spacing w:after="20" w:before="20" w:line="240" w:lineRule="auto"/>
            </w:pPr>
            <w:r>
              <w:rPr>
                <w:b w:val="0"/>
                <w:sz w:val="18"/>
              </w:rPr>
              <w:t>employees.contracts.manage</w:t>
            </w:r>
          </w:p>
        </w:tc>
        <w:tc>
          <w:tcPr>
            <w:tcW w:type="dxa" w:w="521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2F5F8"/>
          </w:tcPr>
          <w:p>
            <w:pPr>
              <w:spacing w:after="20" w:before="20" w:line="240" w:lineRule="auto"/>
            </w:pPr>
            <w:r>
              <w:rPr>
                <w:b w:val="0"/>
                <w:sz w:val="18"/>
              </w:rPr>
              <w:t>Quản lý hợp đồng lao động</w:t>
            </w:r>
          </w:p>
        </w:tc>
      </w:tr>
      <w:tr>
        <w:trPr>
          <w:cantSplit/>
        </w:trPr>
        <w:tc>
          <w:tcPr>
            <w:tcW w:type="dxa" w:w="4819"/>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before="20" w:line="240" w:lineRule="auto"/>
            </w:pPr>
            <w:r>
              <w:rPr>
                <w:b w:val="0"/>
                <w:sz w:val="18"/>
              </w:rPr>
              <w:t>employees.contracts.terminate</w:t>
            </w:r>
          </w:p>
        </w:tc>
        <w:tc>
          <w:tcPr>
            <w:tcW w:type="dxa" w:w="521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before="20" w:line="240" w:lineRule="auto"/>
            </w:pPr>
            <w:r>
              <w:rPr>
                <w:b w:val="0"/>
                <w:sz w:val="18"/>
              </w:rPr>
              <w:t>Hủy và chấm dứt hợp đồng</w:t>
            </w:r>
          </w:p>
        </w:tc>
      </w:tr>
      <w:tr>
        <w:trPr>
          <w:cantSplit/>
        </w:trPr>
        <w:tc>
          <w:tcPr>
            <w:tcW w:type="dxa" w:w="4819"/>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2F5F8"/>
          </w:tcPr>
          <w:p>
            <w:pPr>
              <w:spacing w:after="20" w:before="20" w:line="240" w:lineRule="auto"/>
            </w:pPr>
            <w:r>
              <w:rPr>
                <w:b w:val="0"/>
                <w:sz w:val="18"/>
              </w:rPr>
              <w:t>employees.contracts.documents.read</w:t>
            </w:r>
          </w:p>
        </w:tc>
        <w:tc>
          <w:tcPr>
            <w:tcW w:type="dxa" w:w="521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2F5F8"/>
          </w:tcPr>
          <w:p>
            <w:pPr>
              <w:spacing w:after="20" w:before="20" w:line="240" w:lineRule="auto"/>
            </w:pPr>
            <w:r>
              <w:rPr>
                <w:b w:val="0"/>
                <w:sz w:val="18"/>
              </w:rPr>
              <w:t>Xem tệp hợp đồng</w:t>
            </w:r>
          </w:p>
        </w:tc>
      </w:tr>
      <w:tr>
        <w:trPr>
          <w:cantSplit/>
        </w:trPr>
        <w:tc>
          <w:tcPr>
            <w:tcW w:type="dxa" w:w="4819"/>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before="20" w:line="240" w:lineRule="auto"/>
            </w:pPr>
            <w:r>
              <w:rPr>
                <w:b w:val="0"/>
                <w:sz w:val="18"/>
              </w:rPr>
              <w:t>employees.contracts.documents.manage</w:t>
            </w:r>
          </w:p>
        </w:tc>
        <w:tc>
          <w:tcPr>
            <w:tcW w:type="dxa" w:w="521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before="20" w:line="240" w:lineRule="auto"/>
            </w:pPr>
            <w:r>
              <w:rPr>
                <w:b w:val="0"/>
                <w:sz w:val="18"/>
              </w:rPr>
              <w:t>Quản lý tệp hợp đồng</w:t>
            </w:r>
          </w:p>
        </w:tc>
      </w:tr>
      <w:tr>
        <w:trPr>
          <w:cantSplit/>
        </w:trPr>
        <w:tc>
          <w:tcPr>
            <w:tcW w:type="dxa" w:w="4819"/>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2F5F8"/>
          </w:tcPr>
          <w:p>
            <w:pPr>
              <w:spacing w:after="20" w:before="20" w:line="240" w:lineRule="auto"/>
            </w:pPr>
            <w:r>
              <w:rPr>
                <w:b w:val="0"/>
                <w:sz w:val="18"/>
              </w:rPr>
              <w:t>employees.contracts.history.import</w:t>
            </w:r>
          </w:p>
        </w:tc>
        <w:tc>
          <w:tcPr>
            <w:tcW w:type="dxa" w:w="521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2F5F8"/>
          </w:tcPr>
          <w:p>
            <w:pPr>
              <w:spacing w:after="20" w:before="20" w:line="240" w:lineRule="auto"/>
            </w:pPr>
            <w:r>
              <w:rPr>
                <w:b w:val="0"/>
                <w:sz w:val="18"/>
              </w:rPr>
              <w:t>Nhập lịch sử hợp đồng</w:t>
            </w:r>
          </w:p>
        </w:tc>
      </w:tr>
    </w:tbl>
    <w:p>
      <w:pPr>
        <w:spacing w:after="20"/>
      </w:pPr>
    </w:p>
    <w:p>
      <w:pPr>
        <w:pStyle w:val="Heading2"/>
      </w:pPr>
      <w:r>
        <w:t>Nghỉ phép gồm 9 khóa</w:t>
      </w:r>
    </w:p>
    <w:tbl>
      <w:tblPr>
        <w:tblW w:type="auto" w:w="0"/>
        <w:jc w:val="center"/>
        <w:tblLayout w:type="fixed"/>
        <w:tblLook w:firstColumn="1" w:firstRow="1" w:lastColumn="0" w:lastRow="0" w:noHBand="0" w:noVBand="1" w:val="04A0"/>
      </w:tblPr>
      <w:tblGrid>
        <w:gridCol w:w="4819"/>
        <w:gridCol w:w="5216"/>
      </w:tblGrid>
      <w:tr>
        <w:trPr>
          <w:tblHeader/>
          <w:cantSplit/>
        </w:trPr>
        <w:tc>
          <w:tcPr>
            <w:tcW w:type="dxa" w:w="4819"/>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203B56"/>
          </w:tcPr>
          <w:p>
            <w:pPr>
              <w:keepNext/>
              <w:spacing w:after="20" w:before="20" w:line="240" w:lineRule="auto"/>
            </w:pPr>
            <w:r>
              <w:rPr>
                <w:b/>
                <w:color w:val="FFFFFF"/>
                <w:sz w:val="18"/>
              </w:rPr>
              <w:t>Khóa quyền</w:t>
            </w:r>
          </w:p>
        </w:tc>
        <w:tc>
          <w:tcPr>
            <w:tcW w:type="dxa" w:w="521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203B56"/>
          </w:tcPr>
          <w:p>
            <w:pPr>
              <w:keepNext/>
              <w:spacing w:after="20" w:before="20" w:line="240" w:lineRule="auto"/>
            </w:pPr>
            <w:r>
              <w:rPr>
                <w:b/>
                <w:color w:val="FFFFFF"/>
                <w:sz w:val="18"/>
              </w:rPr>
              <w:t>Tên hiển thị</w:t>
            </w:r>
          </w:p>
        </w:tc>
      </w:tr>
      <w:tr>
        <w:trPr>
          <w:cantSplit/>
        </w:trPr>
        <w:tc>
          <w:tcPr>
            <w:tcW w:type="dxa" w:w="4819"/>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before="20" w:line="240" w:lineRule="auto"/>
            </w:pPr>
            <w:r>
              <w:rPr>
                <w:b w:val="0"/>
                <w:sz w:val="18"/>
              </w:rPr>
              <w:t>leave.self.read</w:t>
            </w:r>
          </w:p>
        </w:tc>
        <w:tc>
          <w:tcPr>
            <w:tcW w:type="dxa" w:w="521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before="20" w:line="240" w:lineRule="auto"/>
            </w:pPr>
            <w:r>
              <w:rPr>
                <w:b w:val="0"/>
                <w:sz w:val="18"/>
              </w:rPr>
              <w:t>Xem ngày phép cá nhân</w:t>
            </w:r>
          </w:p>
        </w:tc>
      </w:tr>
      <w:tr>
        <w:trPr>
          <w:cantSplit/>
        </w:trPr>
        <w:tc>
          <w:tcPr>
            <w:tcW w:type="dxa" w:w="4819"/>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2F5F8"/>
          </w:tcPr>
          <w:p>
            <w:pPr>
              <w:spacing w:after="20" w:before="20" w:line="240" w:lineRule="auto"/>
            </w:pPr>
            <w:r>
              <w:rPr>
                <w:b w:val="0"/>
                <w:sz w:val="18"/>
              </w:rPr>
              <w:t>leave.request.create</w:t>
            </w:r>
          </w:p>
        </w:tc>
        <w:tc>
          <w:tcPr>
            <w:tcW w:type="dxa" w:w="521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2F5F8"/>
          </w:tcPr>
          <w:p>
            <w:pPr>
              <w:spacing w:after="20" w:before="20" w:line="240" w:lineRule="auto"/>
            </w:pPr>
            <w:r>
              <w:rPr>
                <w:b w:val="0"/>
                <w:sz w:val="18"/>
              </w:rPr>
              <w:t>Tạo yêu cầu nghỉ phép</w:t>
            </w:r>
          </w:p>
        </w:tc>
      </w:tr>
      <w:tr>
        <w:trPr>
          <w:cantSplit/>
        </w:trPr>
        <w:tc>
          <w:tcPr>
            <w:tcW w:type="dxa" w:w="4819"/>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before="20" w:line="240" w:lineRule="auto"/>
            </w:pPr>
            <w:r>
              <w:rPr>
                <w:b w:val="0"/>
                <w:sz w:val="18"/>
              </w:rPr>
              <w:t>leave.requests.read_all</w:t>
            </w:r>
          </w:p>
        </w:tc>
        <w:tc>
          <w:tcPr>
            <w:tcW w:type="dxa" w:w="521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before="20" w:line="240" w:lineRule="auto"/>
            </w:pPr>
            <w:r>
              <w:rPr>
                <w:b w:val="0"/>
                <w:sz w:val="18"/>
              </w:rPr>
              <w:t>Xem yêu cầu nghỉ phép toàn công ty</w:t>
            </w:r>
          </w:p>
        </w:tc>
      </w:tr>
      <w:tr>
        <w:trPr>
          <w:cantSplit/>
        </w:trPr>
        <w:tc>
          <w:tcPr>
            <w:tcW w:type="dxa" w:w="4819"/>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2F5F8"/>
          </w:tcPr>
          <w:p>
            <w:pPr>
              <w:spacing w:after="20" w:before="20" w:line="240" w:lineRule="auto"/>
            </w:pPr>
            <w:r>
              <w:rPr>
                <w:b w:val="0"/>
                <w:sz w:val="18"/>
              </w:rPr>
              <w:t>leave.approve</w:t>
            </w:r>
          </w:p>
        </w:tc>
        <w:tc>
          <w:tcPr>
            <w:tcW w:type="dxa" w:w="521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2F5F8"/>
          </w:tcPr>
          <w:p>
            <w:pPr>
              <w:spacing w:after="20" w:before="20" w:line="240" w:lineRule="auto"/>
            </w:pPr>
            <w:r>
              <w:rPr>
                <w:b w:val="0"/>
                <w:sz w:val="18"/>
              </w:rPr>
              <w:t>Duyệt yêu cầu nghỉ phép</w:t>
            </w:r>
          </w:p>
        </w:tc>
      </w:tr>
      <w:tr>
        <w:trPr>
          <w:cantSplit/>
        </w:trPr>
        <w:tc>
          <w:tcPr>
            <w:tcW w:type="dxa" w:w="4819"/>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before="20" w:line="240" w:lineRule="auto"/>
            </w:pPr>
            <w:r>
              <w:rPr>
                <w:b w:val="0"/>
                <w:sz w:val="18"/>
              </w:rPr>
              <w:t>leave.config.manage</w:t>
            </w:r>
          </w:p>
        </w:tc>
        <w:tc>
          <w:tcPr>
            <w:tcW w:type="dxa" w:w="521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before="20" w:line="240" w:lineRule="auto"/>
            </w:pPr>
            <w:r>
              <w:rPr>
                <w:b w:val="0"/>
                <w:sz w:val="18"/>
              </w:rPr>
              <w:t>Cấu hình chính sách nghỉ phép</w:t>
            </w:r>
          </w:p>
        </w:tc>
      </w:tr>
      <w:tr>
        <w:trPr>
          <w:cantSplit/>
        </w:trPr>
        <w:tc>
          <w:tcPr>
            <w:tcW w:type="dxa" w:w="4819"/>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2F5F8"/>
          </w:tcPr>
          <w:p>
            <w:pPr>
              <w:spacing w:after="20" w:before="20" w:line="240" w:lineRule="auto"/>
            </w:pPr>
            <w:r>
              <w:rPr>
                <w:b w:val="0"/>
                <w:sz w:val="18"/>
              </w:rPr>
              <w:t>leave.holidays.manage</w:t>
            </w:r>
          </w:p>
        </w:tc>
        <w:tc>
          <w:tcPr>
            <w:tcW w:type="dxa" w:w="521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2F5F8"/>
          </w:tcPr>
          <w:p>
            <w:pPr>
              <w:spacing w:after="20" w:before="20" w:line="240" w:lineRule="auto"/>
            </w:pPr>
            <w:r>
              <w:rPr>
                <w:b w:val="0"/>
                <w:sz w:val="18"/>
              </w:rPr>
              <w:t>Quản lý ngày lễ</w:t>
            </w:r>
          </w:p>
        </w:tc>
      </w:tr>
      <w:tr>
        <w:trPr>
          <w:cantSplit/>
        </w:trPr>
        <w:tc>
          <w:tcPr>
            <w:tcW w:type="dxa" w:w="4819"/>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before="20" w:line="240" w:lineRule="auto"/>
            </w:pPr>
            <w:r>
              <w:rPr>
                <w:b w:val="0"/>
                <w:sz w:val="18"/>
              </w:rPr>
              <w:t>leave.approver.reassign</w:t>
            </w:r>
          </w:p>
        </w:tc>
        <w:tc>
          <w:tcPr>
            <w:tcW w:type="dxa" w:w="521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before="20" w:line="240" w:lineRule="auto"/>
            </w:pPr>
            <w:r>
              <w:rPr>
                <w:b w:val="0"/>
                <w:sz w:val="18"/>
              </w:rPr>
              <w:t>Phân công lại người duyệt</w:t>
            </w:r>
          </w:p>
        </w:tc>
      </w:tr>
      <w:tr>
        <w:trPr>
          <w:cantSplit/>
        </w:trPr>
        <w:tc>
          <w:tcPr>
            <w:tcW w:type="dxa" w:w="4819"/>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2F5F8"/>
          </w:tcPr>
          <w:p>
            <w:pPr>
              <w:spacing w:after="20" w:before="20" w:line="240" w:lineRule="auto"/>
            </w:pPr>
            <w:r>
              <w:rPr>
                <w:b w:val="0"/>
                <w:sz w:val="18"/>
              </w:rPr>
              <w:t>leave.history.import</w:t>
            </w:r>
          </w:p>
        </w:tc>
        <w:tc>
          <w:tcPr>
            <w:tcW w:type="dxa" w:w="521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2F5F8"/>
          </w:tcPr>
          <w:p>
            <w:pPr>
              <w:spacing w:after="20" w:before="20" w:line="240" w:lineRule="auto"/>
            </w:pPr>
            <w:r>
              <w:rPr>
                <w:b w:val="0"/>
                <w:sz w:val="18"/>
              </w:rPr>
              <w:t>Nhập lịch sử nghỉ phép</w:t>
            </w:r>
          </w:p>
        </w:tc>
      </w:tr>
      <w:tr>
        <w:trPr>
          <w:cantSplit/>
        </w:trPr>
        <w:tc>
          <w:tcPr>
            <w:tcW w:type="dxa" w:w="4819"/>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before="20" w:line="240" w:lineRule="auto"/>
            </w:pPr>
            <w:r>
              <w:rPr>
                <w:b w:val="0"/>
                <w:sz w:val="18"/>
              </w:rPr>
              <w:t>leave.balance.adjust</w:t>
            </w:r>
          </w:p>
        </w:tc>
        <w:tc>
          <w:tcPr>
            <w:tcW w:type="dxa" w:w="521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before="20" w:line="240" w:lineRule="auto"/>
            </w:pPr>
            <w:r>
              <w:rPr>
                <w:b w:val="0"/>
                <w:sz w:val="18"/>
              </w:rPr>
              <w:t>Điều chỉnh số dư ngày phép</w:t>
            </w:r>
          </w:p>
        </w:tc>
      </w:tr>
    </w:tbl>
    <w:p>
      <w:pPr>
        <w:spacing w:after="20"/>
      </w:pPr>
    </w:p>
    <w:p>
      <w:pPr>
        <w:pStyle w:val="Heading2"/>
      </w:pPr>
      <w:r>
        <w:t>Quản lý chi phí gồm 9 khóa</w:t>
      </w:r>
    </w:p>
    <w:tbl>
      <w:tblPr>
        <w:tblW w:type="auto" w:w="0"/>
        <w:jc w:val="center"/>
        <w:tblLayout w:type="fixed"/>
        <w:tblLook w:firstColumn="1" w:firstRow="1" w:lastColumn="0" w:lastRow="0" w:noHBand="0" w:noVBand="1" w:val="04A0"/>
      </w:tblPr>
      <w:tblGrid>
        <w:gridCol w:w="4819"/>
        <w:gridCol w:w="5216"/>
      </w:tblGrid>
      <w:tr>
        <w:trPr>
          <w:tblHeader/>
          <w:cantSplit/>
        </w:trPr>
        <w:tc>
          <w:tcPr>
            <w:tcW w:type="dxa" w:w="4819"/>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203B56"/>
          </w:tcPr>
          <w:p>
            <w:pPr>
              <w:keepNext/>
              <w:spacing w:after="20" w:before="20" w:line="240" w:lineRule="auto"/>
            </w:pPr>
            <w:r>
              <w:rPr>
                <w:b/>
                <w:color w:val="FFFFFF"/>
                <w:sz w:val="18"/>
              </w:rPr>
              <w:t>Khóa quyền</w:t>
            </w:r>
          </w:p>
        </w:tc>
        <w:tc>
          <w:tcPr>
            <w:tcW w:type="dxa" w:w="521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203B56"/>
          </w:tcPr>
          <w:p>
            <w:pPr>
              <w:keepNext/>
              <w:spacing w:after="20" w:before="20" w:line="240" w:lineRule="auto"/>
            </w:pPr>
            <w:r>
              <w:rPr>
                <w:b/>
                <w:color w:val="FFFFFF"/>
                <w:sz w:val="18"/>
              </w:rPr>
              <w:t>Tên hiển thị</w:t>
            </w:r>
          </w:p>
        </w:tc>
      </w:tr>
      <w:tr>
        <w:trPr>
          <w:cantSplit/>
        </w:trPr>
        <w:tc>
          <w:tcPr>
            <w:tcW w:type="dxa" w:w="4819"/>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before="20" w:line="240" w:lineRule="auto"/>
            </w:pPr>
            <w:r>
              <w:rPr>
                <w:b w:val="0"/>
                <w:sz w:val="18"/>
              </w:rPr>
              <w:t>expenses.read</w:t>
            </w:r>
          </w:p>
        </w:tc>
        <w:tc>
          <w:tcPr>
            <w:tcW w:type="dxa" w:w="521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before="20" w:line="240" w:lineRule="auto"/>
            </w:pPr>
            <w:r>
              <w:rPr>
                <w:b w:val="0"/>
                <w:sz w:val="18"/>
              </w:rPr>
              <w:t>Xem chi phí</w:t>
            </w:r>
          </w:p>
        </w:tc>
      </w:tr>
      <w:tr>
        <w:trPr>
          <w:cantSplit/>
        </w:trPr>
        <w:tc>
          <w:tcPr>
            <w:tcW w:type="dxa" w:w="4819"/>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2F5F8"/>
          </w:tcPr>
          <w:p>
            <w:pPr>
              <w:spacing w:after="20" w:before="20" w:line="240" w:lineRule="auto"/>
            </w:pPr>
            <w:r>
              <w:rPr>
                <w:b w:val="0"/>
                <w:sz w:val="18"/>
              </w:rPr>
              <w:t>expenses.consolidated.view</w:t>
            </w:r>
          </w:p>
        </w:tc>
        <w:tc>
          <w:tcPr>
            <w:tcW w:type="dxa" w:w="521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2F5F8"/>
          </w:tcPr>
          <w:p>
            <w:pPr>
              <w:spacing w:after="20" w:before="20" w:line="240" w:lineRule="auto"/>
            </w:pPr>
            <w:r>
              <w:rPr>
                <w:b w:val="0"/>
                <w:sz w:val="18"/>
              </w:rPr>
              <w:t>Xem tổng hợp chi phí</w:t>
            </w:r>
          </w:p>
        </w:tc>
      </w:tr>
      <w:tr>
        <w:trPr>
          <w:cantSplit/>
        </w:trPr>
        <w:tc>
          <w:tcPr>
            <w:tcW w:type="dxa" w:w="4819"/>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before="20" w:line="240" w:lineRule="auto"/>
            </w:pPr>
            <w:r>
              <w:rPr>
                <w:b w:val="0"/>
                <w:sz w:val="18"/>
              </w:rPr>
              <w:t>expenses.operations.write</w:t>
            </w:r>
          </w:p>
        </w:tc>
        <w:tc>
          <w:tcPr>
            <w:tcW w:type="dxa" w:w="521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before="20" w:line="240" w:lineRule="auto"/>
            </w:pPr>
            <w:r>
              <w:rPr>
                <w:b w:val="0"/>
                <w:sz w:val="18"/>
              </w:rPr>
              <w:t>Nhập liệu vận hành</w:t>
            </w:r>
          </w:p>
        </w:tc>
      </w:tr>
      <w:tr>
        <w:trPr>
          <w:cantSplit/>
        </w:trPr>
        <w:tc>
          <w:tcPr>
            <w:tcW w:type="dxa" w:w="4819"/>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2F5F8"/>
          </w:tcPr>
          <w:p>
            <w:pPr>
              <w:spacing w:after="20" w:before="20" w:line="240" w:lineRule="auto"/>
            </w:pPr>
            <w:r>
              <w:rPr>
                <w:b w:val="0"/>
                <w:sz w:val="18"/>
              </w:rPr>
              <w:t>expenses.hr.write</w:t>
            </w:r>
          </w:p>
        </w:tc>
        <w:tc>
          <w:tcPr>
            <w:tcW w:type="dxa" w:w="521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2F5F8"/>
          </w:tcPr>
          <w:p>
            <w:pPr>
              <w:spacing w:after="20" w:before="20" w:line="240" w:lineRule="auto"/>
            </w:pPr>
            <w:r>
              <w:rPr>
                <w:b w:val="0"/>
                <w:sz w:val="18"/>
              </w:rPr>
              <w:t>Nhập liệu nhân sự</w:t>
            </w:r>
          </w:p>
        </w:tc>
      </w:tr>
      <w:tr>
        <w:trPr>
          <w:cantSplit/>
        </w:trPr>
        <w:tc>
          <w:tcPr>
            <w:tcW w:type="dxa" w:w="4819"/>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before="20" w:line="240" w:lineRule="auto"/>
            </w:pPr>
            <w:r>
              <w:rPr>
                <w:b w:val="0"/>
                <w:sz w:val="18"/>
              </w:rPr>
              <w:t>expenses.marketing.write</w:t>
            </w:r>
          </w:p>
        </w:tc>
        <w:tc>
          <w:tcPr>
            <w:tcW w:type="dxa" w:w="521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before="20" w:line="240" w:lineRule="auto"/>
            </w:pPr>
            <w:r>
              <w:rPr>
                <w:b w:val="0"/>
                <w:sz w:val="18"/>
              </w:rPr>
              <w:t>Nhập liệu Marketing</w:t>
            </w:r>
          </w:p>
        </w:tc>
      </w:tr>
      <w:tr>
        <w:trPr>
          <w:cantSplit/>
        </w:trPr>
        <w:tc>
          <w:tcPr>
            <w:tcW w:type="dxa" w:w="4819"/>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2F5F8"/>
          </w:tcPr>
          <w:p>
            <w:pPr>
              <w:spacing w:after="20" w:before="20" w:line="240" w:lineRule="auto"/>
            </w:pPr>
            <w:r>
              <w:rPr>
                <w:b w:val="0"/>
                <w:sz w:val="18"/>
              </w:rPr>
              <w:t>expenses.merchandise.write</w:t>
            </w:r>
          </w:p>
        </w:tc>
        <w:tc>
          <w:tcPr>
            <w:tcW w:type="dxa" w:w="521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2F5F8"/>
          </w:tcPr>
          <w:p>
            <w:pPr>
              <w:spacing w:after="20" w:before="20" w:line="240" w:lineRule="auto"/>
            </w:pPr>
            <w:r>
              <w:rPr>
                <w:b w:val="0"/>
                <w:sz w:val="18"/>
              </w:rPr>
              <w:t>Nhập liệu hàng hóa</w:t>
            </w:r>
          </w:p>
        </w:tc>
      </w:tr>
      <w:tr>
        <w:trPr>
          <w:cantSplit/>
        </w:trPr>
        <w:tc>
          <w:tcPr>
            <w:tcW w:type="dxa" w:w="4819"/>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before="20" w:line="240" w:lineRule="auto"/>
            </w:pPr>
            <w:r>
              <w:rPr>
                <w:b w:val="0"/>
                <w:sz w:val="18"/>
              </w:rPr>
              <w:t>expenses.others.write</w:t>
            </w:r>
          </w:p>
        </w:tc>
        <w:tc>
          <w:tcPr>
            <w:tcW w:type="dxa" w:w="521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before="20" w:line="240" w:lineRule="auto"/>
            </w:pPr>
            <w:r>
              <w:rPr>
                <w:b w:val="0"/>
                <w:sz w:val="18"/>
              </w:rPr>
              <w:t>Nhập liệu khác</w:t>
            </w:r>
          </w:p>
        </w:tc>
      </w:tr>
      <w:tr>
        <w:trPr>
          <w:cantSplit/>
        </w:trPr>
        <w:tc>
          <w:tcPr>
            <w:tcW w:type="dxa" w:w="4819"/>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2F5F8"/>
          </w:tcPr>
          <w:p>
            <w:pPr>
              <w:spacing w:after="20" w:before="20" w:line="240" w:lineRule="auto"/>
            </w:pPr>
            <w:r>
              <w:rPr>
                <w:b w:val="0"/>
                <w:sz w:val="18"/>
              </w:rPr>
              <w:t>expenses.close_period</w:t>
            </w:r>
          </w:p>
        </w:tc>
        <w:tc>
          <w:tcPr>
            <w:tcW w:type="dxa" w:w="521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2F5F8"/>
          </w:tcPr>
          <w:p>
            <w:pPr>
              <w:spacing w:after="20" w:before="20" w:line="240" w:lineRule="auto"/>
            </w:pPr>
            <w:r>
              <w:rPr>
                <w:b w:val="0"/>
                <w:sz w:val="18"/>
              </w:rPr>
              <w:t>Chốt kỳ kế toán</w:t>
            </w:r>
          </w:p>
        </w:tc>
      </w:tr>
      <w:tr>
        <w:trPr>
          <w:cantSplit/>
        </w:trPr>
        <w:tc>
          <w:tcPr>
            <w:tcW w:type="dxa" w:w="4819"/>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before="20" w:line="240" w:lineRule="auto"/>
            </w:pPr>
            <w:r>
              <w:rPr>
                <w:b w:val="0"/>
                <w:sz w:val="18"/>
              </w:rPr>
              <w:t>expenses.reopen_period</w:t>
            </w:r>
          </w:p>
        </w:tc>
        <w:tc>
          <w:tcPr>
            <w:tcW w:type="dxa" w:w="521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before="20" w:line="240" w:lineRule="auto"/>
            </w:pPr>
            <w:r>
              <w:rPr>
                <w:b w:val="0"/>
                <w:sz w:val="18"/>
              </w:rPr>
              <w:t>Mở lại kỳ kế toán</w:t>
            </w:r>
          </w:p>
        </w:tc>
      </w:tr>
    </w:tbl>
    <w:p>
      <w:pPr>
        <w:spacing w:after="20"/>
      </w:pPr>
    </w:p>
    <w:p>
      <w:pPr>
        <w:pStyle w:val="Heading2"/>
      </w:pPr>
      <w:r>
        <w:t>Quản lý doanh thu gồm 3 khóa</w:t>
      </w:r>
    </w:p>
    <w:tbl>
      <w:tblPr>
        <w:tblW w:type="auto" w:w="0"/>
        <w:jc w:val="center"/>
        <w:tblLayout w:type="fixed"/>
        <w:tblLook w:firstColumn="1" w:firstRow="1" w:lastColumn="0" w:lastRow="0" w:noHBand="0" w:noVBand="1" w:val="04A0"/>
      </w:tblPr>
      <w:tblGrid>
        <w:gridCol w:w="4819"/>
        <w:gridCol w:w="5216"/>
      </w:tblGrid>
      <w:tr>
        <w:trPr>
          <w:tblHeader/>
          <w:cantSplit/>
        </w:trPr>
        <w:tc>
          <w:tcPr>
            <w:tcW w:type="dxa" w:w="4819"/>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203B56"/>
          </w:tcPr>
          <w:p>
            <w:pPr>
              <w:keepNext/>
              <w:spacing w:after="20" w:before="20" w:line="240" w:lineRule="auto"/>
            </w:pPr>
            <w:r>
              <w:rPr>
                <w:b/>
                <w:color w:val="FFFFFF"/>
                <w:sz w:val="18"/>
              </w:rPr>
              <w:t>Khóa quyền</w:t>
            </w:r>
          </w:p>
        </w:tc>
        <w:tc>
          <w:tcPr>
            <w:tcW w:type="dxa" w:w="521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203B56"/>
          </w:tcPr>
          <w:p>
            <w:pPr>
              <w:keepNext/>
              <w:spacing w:after="20" w:before="20" w:line="240" w:lineRule="auto"/>
            </w:pPr>
            <w:r>
              <w:rPr>
                <w:b/>
                <w:color w:val="FFFFFF"/>
                <w:sz w:val="18"/>
              </w:rPr>
              <w:t>Tên hiển thị</w:t>
            </w:r>
          </w:p>
        </w:tc>
      </w:tr>
      <w:tr>
        <w:trPr>
          <w:cantSplit/>
        </w:trPr>
        <w:tc>
          <w:tcPr>
            <w:tcW w:type="dxa" w:w="4819"/>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before="20" w:line="240" w:lineRule="auto"/>
            </w:pPr>
            <w:r>
              <w:rPr>
                <w:b w:val="0"/>
                <w:sz w:val="18"/>
              </w:rPr>
              <w:t>revenue.read</w:t>
            </w:r>
          </w:p>
        </w:tc>
        <w:tc>
          <w:tcPr>
            <w:tcW w:type="dxa" w:w="521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before="20" w:line="240" w:lineRule="auto"/>
            </w:pPr>
            <w:r>
              <w:rPr>
                <w:b w:val="0"/>
                <w:sz w:val="18"/>
              </w:rPr>
              <w:t>Xem doanh thu</w:t>
            </w:r>
          </w:p>
        </w:tc>
      </w:tr>
      <w:tr>
        <w:trPr>
          <w:cantSplit/>
        </w:trPr>
        <w:tc>
          <w:tcPr>
            <w:tcW w:type="dxa" w:w="4819"/>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2F5F8"/>
          </w:tcPr>
          <w:p>
            <w:pPr>
              <w:spacing w:after="20" w:before="20" w:line="240" w:lineRule="auto"/>
            </w:pPr>
            <w:r>
              <w:rPr>
                <w:b w:val="0"/>
                <w:sz w:val="18"/>
              </w:rPr>
              <w:t>revenue.sync</w:t>
            </w:r>
          </w:p>
        </w:tc>
        <w:tc>
          <w:tcPr>
            <w:tcW w:type="dxa" w:w="521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2F5F8"/>
          </w:tcPr>
          <w:p>
            <w:pPr>
              <w:spacing w:after="20" w:before="20" w:line="240" w:lineRule="auto"/>
            </w:pPr>
            <w:r>
              <w:rPr>
                <w:b w:val="0"/>
                <w:sz w:val="18"/>
              </w:rPr>
              <w:t>Đồng bộ doanh thu</w:t>
            </w:r>
          </w:p>
        </w:tc>
      </w:tr>
      <w:tr>
        <w:trPr>
          <w:cantSplit/>
        </w:trPr>
        <w:tc>
          <w:tcPr>
            <w:tcW w:type="dxa" w:w="4819"/>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before="20" w:line="240" w:lineRule="auto"/>
            </w:pPr>
            <w:r>
              <w:rPr>
                <w:b w:val="0"/>
                <w:sz w:val="18"/>
              </w:rPr>
              <w:t>revenue.export</w:t>
            </w:r>
          </w:p>
        </w:tc>
        <w:tc>
          <w:tcPr>
            <w:tcW w:type="dxa" w:w="521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before="20" w:line="240" w:lineRule="auto"/>
            </w:pPr>
            <w:r>
              <w:rPr>
                <w:b w:val="0"/>
                <w:sz w:val="18"/>
              </w:rPr>
              <w:t>Xuất báo cáo doanh thu</w:t>
            </w:r>
          </w:p>
        </w:tc>
      </w:tr>
    </w:tbl>
    <w:p>
      <w:pPr>
        <w:spacing w:after="20"/>
      </w:pPr>
    </w:p>
    <w:p>
      <w:pPr>
        <w:pStyle w:val="Heading2"/>
      </w:pPr>
      <w:r>
        <w:t>Quản lý hóa đơn gồm 9 khóa</w:t>
      </w:r>
    </w:p>
    <w:tbl>
      <w:tblPr>
        <w:tblW w:type="auto" w:w="0"/>
        <w:jc w:val="center"/>
        <w:tblLayout w:type="fixed"/>
        <w:tblLook w:firstColumn="1" w:firstRow="1" w:lastColumn="0" w:lastRow="0" w:noHBand="0" w:noVBand="1" w:val="04A0"/>
      </w:tblPr>
      <w:tblGrid>
        <w:gridCol w:w="4819"/>
        <w:gridCol w:w="5216"/>
      </w:tblGrid>
      <w:tr>
        <w:trPr>
          <w:tblHeader/>
          <w:cantSplit/>
        </w:trPr>
        <w:tc>
          <w:tcPr>
            <w:tcW w:type="dxa" w:w="4819"/>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203B56"/>
          </w:tcPr>
          <w:p>
            <w:pPr>
              <w:keepNext/>
              <w:spacing w:after="20" w:before="20" w:line="240" w:lineRule="auto"/>
            </w:pPr>
            <w:r>
              <w:rPr>
                <w:b/>
                <w:color w:val="FFFFFF"/>
                <w:sz w:val="18"/>
              </w:rPr>
              <w:t>Khóa quyền</w:t>
            </w:r>
          </w:p>
        </w:tc>
        <w:tc>
          <w:tcPr>
            <w:tcW w:type="dxa" w:w="521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203B56"/>
          </w:tcPr>
          <w:p>
            <w:pPr>
              <w:keepNext/>
              <w:spacing w:after="20" w:before="20" w:line="240" w:lineRule="auto"/>
            </w:pPr>
            <w:r>
              <w:rPr>
                <w:b/>
                <w:color w:val="FFFFFF"/>
                <w:sz w:val="18"/>
              </w:rPr>
              <w:t>Tên hiển thị</w:t>
            </w:r>
          </w:p>
        </w:tc>
      </w:tr>
      <w:tr>
        <w:trPr>
          <w:cantSplit/>
        </w:trPr>
        <w:tc>
          <w:tcPr>
            <w:tcW w:type="dxa" w:w="4819"/>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before="20" w:line="240" w:lineRule="auto"/>
            </w:pPr>
            <w:r>
              <w:rPr>
                <w:b w:val="0"/>
                <w:sz w:val="18"/>
              </w:rPr>
              <w:t>invoices.access</w:t>
            </w:r>
          </w:p>
        </w:tc>
        <w:tc>
          <w:tcPr>
            <w:tcW w:type="dxa" w:w="521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before="20" w:line="240" w:lineRule="auto"/>
            </w:pPr>
            <w:r>
              <w:rPr>
                <w:b w:val="0"/>
                <w:sz w:val="18"/>
              </w:rPr>
              <w:t>Truy cập quản lý hóa đơn</w:t>
            </w:r>
          </w:p>
        </w:tc>
      </w:tr>
      <w:tr>
        <w:trPr>
          <w:cantSplit/>
        </w:trPr>
        <w:tc>
          <w:tcPr>
            <w:tcW w:type="dxa" w:w="4819"/>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2F5F8"/>
          </w:tcPr>
          <w:p>
            <w:pPr>
              <w:spacing w:after="20" w:before="20" w:line="240" w:lineRule="auto"/>
            </w:pPr>
            <w:r>
              <w:rPr>
                <w:b w:val="0"/>
                <w:sz w:val="18"/>
              </w:rPr>
              <w:t>invoices.read</w:t>
            </w:r>
          </w:p>
        </w:tc>
        <w:tc>
          <w:tcPr>
            <w:tcW w:type="dxa" w:w="521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2F5F8"/>
          </w:tcPr>
          <w:p>
            <w:pPr>
              <w:spacing w:after="20" w:before="20" w:line="240" w:lineRule="auto"/>
            </w:pPr>
            <w:r>
              <w:rPr>
                <w:b w:val="0"/>
                <w:sz w:val="18"/>
              </w:rPr>
              <w:t>Xem hóa đơn</w:t>
            </w:r>
          </w:p>
        </w:tc>
      </w:tr>
      <w:tr>
        <w:trPr>
          <w:cantSplit/>
        </w:trPr>
        <w:tc>
          <w:tcPr>
            <w:tcW w:type="dxa" w:w="4819"/>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before="20" w:line="240" w:lineRule="auto"/>
            </w:pPr>
            <w:r>
              <w:rPr>
                <w:b w:val="0"/>
                <w:sz w:val="18"/>
              </w:rPr>
              <w:t>invoices.prepare</w:t>
            </w:r>
          </w:p>
        </w:tc>
        <w:tc>
          <w:tcPr>
            <w:tcW w:type="dxa" w:w="521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before="20" w:line="240" w:lineRule="auto"/>
            </w:pPr>
            <w:r>
              <w:rPr>
                <w:b w:val="0"/>
                <w:sz w:val="18"/>
              </w:rPr>
              <w:t>Chuẩn bị hóa đơn</w:t>
            </w:r>
          </w:p>
        </w:tc>
      </w:tr>
      <w:tr>
        <w:trPr>
          <w:cantSplit/>
        </w:trPr>
        <w:tc>
          <w:tcPr>
            <w:tcW w:type="dxa" w:w="4819"/>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2F5F8"/>
          </w:tcPr>
          <w:p>
            <w:pPr>
              <w:spacing w:after="20" w:before="20" w:line="240" w:lineRule="auto"/>
            </w:pPr>
            <w:r>
              <w:rPr>
                <w:b w:val="0"/>
                <w:sz w:val="18"/>
              </w:rPr>
              <w:t>invoices.issue</w:t>
            </w:r>
          </w:p>
        </w:tc>
        <w:tc>
          <w:tcPr>
            <w:tcW w:type="dxa" w:w="521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2F5F8"/>
          </w:tcPr>
          <w:p>
            <w:pPr>
              <w:spacing w:after="20" w:before="20" w:line="240" w:lineRule="auto"/>
            </w:pPr>
            <w:r>
              <w:rPr>
                <w:b w:val="0"/>
                <w:sz w:val="18"/>
              </w:rPr>
              <w:t>Phát hành hóa đơn</w:t>
            </w:r>
          </w:p>
        </w:tc>
      </w:tr>
      <w:tr>
        <w:trPr>
          <w:cantSplit/>
        </w:trPr>
        <w:tc>
          <w:tcPr>
            <w:tcW w:type="dxa" w:w="4819"/>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before="20" w:line="240" w:lineRule="auto"/>
            </w:pPr>
            <w:r>
              <w:rPr>
                <w:b w:val="0"/>
                <w:sz w:val="18"/>
              </w:rPr>
              <w:t>invoices.bulk_issue</w:t>
            </w:r>
          </w:p>
        </w:tc>
        <w:tc>
          <w:tcPr>
            <w:tcW w:type="dxa" w:w="521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before="20" w:line="240" w:lineRule="auto"/>
            </w:pPr>
            <w:r>
              <w:rPr>
                <w:b w:val="0"/>
                <w:sz w:val="18"/>
              </w:rPr>
              <w:t>Xuất hóa đơn hàng loạt</w:t>
            </w:r>
          </w:p>
        </w:tc>
      </w:tr>
      <w:tr>
        <w:trPr>
          <w:cantSplit/>
        </w:trPr>
        <w:tc>
          <w:tcPr>
            <w:tcW w:type="dxa" w:w="4819"/>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2F5F8"/>
          </w:tcPr>
          <w:p>
            <w:pPr>
              <w:spacing w:after="20" w:before="20" w:line="240" w:lineRule="auto"/>
            </w:pPr>
            <w:r>
              <w:rPr>
                <w:b w:val="0"/>
                <w:sz w:val="18"/>
              </w:rPr>
              <w:t>invoices.retry</w:t>
            </w:r>
          </w:p>
        </w:tc>
        <w:tc>
          <w:tcPr>
            <w:tcW w:type="dxa" w:w="521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2F5F8"/>
          </w:tcPr>
          <w:p>
            <w:pPr>
              <w:spacing w:after="20" w:before="20" w:line="240" w:lineRule="auto"/>
            </w:pPr>
            <w:r>
              <w:rPr>
                <w:b w:val="0"/>
                <w:sz w:val="18"/>
              </w:rPr>
              <w:t>Thử lại hóa đơn</w:t>
            </w:r>
          </w:p>
        </w:tc>
      </w:tr>
      <w:tr>
        <w:trPr>
          <w:cantSplit/>
        </w:trPr>
        <w:tc>
          <w:tcPr>
            <w:tcW w:type="dxa" w:w="4819"/>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before="20" w:line="240" w:lineRule="auto"/>
            </w:pPr>
            <w:r>
              <w:rPr>
                <w:b w:val="0"/>
                <w:sz w:val="18"/>
              </w:rPr>
              <w:t>invoices.download</w:t>
            </w:r>
          </w:p>
        </w:tc>
        <w:tc>
          <w:tcPr>
            <w:tcW w:type="dxa" w:w="521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before="20" w:line="240" w:lineRule="auto"/>
            </w:pPr>
            <w:r>
              <w:rPr>
                <w:b w:val="0"/>
                <w:sz w:val="18"/>
              </w:rPr>
              <w:t>Tải hóa đơn</w:t>
            </w:r>
          </w:p>
        </w:tc>
      </w:tr>
      <w:tr>
        <w:trPr>
          <w:cantSplit/>
        </w:trPr>
        <w:tc>
          <w:tcPr>
            <w:tcW w:type="dxa" w:w="4819"/>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2F5F8"/>
          </w:tcPr>
          <w:p>
            <w:pPr>
              <w:spacing w:after="20" w:before="20" w:line="240" w:lineRule="auto"/>
            </w:pPr>
            <w:r>
              <w:rPr>
                <w:b w:val="0"/>
                <w:sz w:val="18"/>
              </w:rPr>
              <w:t>invoices.reconcile</w:t>
            </w:r>
          </w:p>
        </w:tc>
        <w:tc>
          <w:tcPr>
            <w:tcW w:type="dxa" w:w="521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2F5F8"/>
          </w:tcPr>
          <w:p>
            <w:pPr>
              <w:spacing w:after="20" w:before="20" w:line="240" w:lineRule="auto"/>
            </w:pPr>
            <w:r>
              <w:rPr>
                <w:b w:val="0"/>
                <w:sz w:val="18"/>
              </w:rPr>
              <w:t>Đối soát hóa đơn</w:t>
            </w:r>
          </w:p>
        </w:tc>
      </w:tr>
      <w:tr>
        <w:trPr>
          <w:cantSplit/>
        </w:trPr>
        <w:tc>
          <w:tcPr>
            <w:tcW w:type="dxa" w:w="4819"/>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before="20" w:line="240" w:lineRule="auto"/>
            </w:pPr>
            <w:r>
              <w:rPr>
                <w:b w:val="0"/>
                <w:sz w:val="18"/>
              </w:rPr>
              <w:t>invoices.config</w:t>
            </w:r>
          </w:p>
        </w:tc>
        <w:tc>
          <w:tcPr>
            <w:tcW w:type="dxa" w:w="521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before="20" w:line="240" w:lineRule="auto"/>
            </w:pPr>
            <w:r>
              <w:rPr>
                <w:b w:val="0"/>
                <w:sz w:val="18"/>
              </w:rPr>
              <w:t>Cấu hình hóa đơn</w:t>
            </w:r>
          </w:p>
        </w:tc>
      </w:tr>
    </w:tbl>
    <w:p>
      <w:pPr>
        <w:spacing w:after="20"/>
      </w:pPr>
    </w:p>
    <w:p>
      <w:pPr>
        <w:pStyle w:val="Heading2"/>
      </w:pPr>
      <w:r>
        <w:t>Nhật ký hệ thống gồm 1 khóa</w:t>
      </w:r>
    </w:p>
    <w:tbl>
      <w:tblPr>
        <w:tblW w:type="auto" w:w="0"/>
        <w:jc w:val="center"/>
        <w:tblLayout w:type="fixed"/>
        <w:tblLook w:firstColumn="1" w:firstRow="1" w:lastColumn="0" w:lastRow="0" w:noHBand="0" w:noVBand="1" w:val="04A0"/>
      </w:tblPr>
      <w:tblGrid>
        <w:gridCol w:w="4819"/>
        <w:gridCol w:w="5216"/>
      </w:tblGrid>
      <w:tr>
        <w:trPr>
          <w:tblHeader/>
          <w:cantSplit/>
        </w:trPr>
        <w:tc>
          <w:tcPr>
            <w:tcW w:type="dxa" w:w="4819"/>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203B56"/>
          </w:tcPr>
          <w:p>
            <w:pPr>
              <w:keepNext/>
              <w:spacing w:after="20" w:before="20" w:line="240" w:lineRule="auto"/>
            </w:pPr>
            <w:r>
              <w:rPr>
                <w:b/>
                <w:color w:val="FFFFFF"/>
                <w:sz w:val="18"/>
              </w:rPr>
              <w:t>Khóa quyền</w:t>
            </w:r>
          </w:p>
        </w:tc>
        <w:tc>
          <w:tcPr>
            <w:tcW w:type="dxa" w:w="521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203B56"/>
          </w:tcPr>
          <w:p>
            <w:pPr>
              <w:keepNext/>
              <w:spacing w:after="20" w:before="20" w:line="240" w:lineRule="auto"/>
            </w:pPr>
            <w:r>
              <w:rPr>
                <w:b/>
                <w:color w:val="FFFFFF"/>
                <w:sz w:val="18"/>
              </w:rPr>
              <w:t>Tên hiển thị</w:t>
            </w:r>
          </w:p>
        </w:tc>
      </w:tr>
      <w:tr>
        <w:trPr>
          <w:cantSplit/>
        </w:trPr>
        <w:tc>
          <w:tcPr>
            <w:tcW w:type="dxa" w:w="4819"/>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before="20" w:line="240" w:lineRule="auto"/>
            </w:pPr>
            <w:r>
              <w:rPr>
                <w:b w:val="0"/>
                <w:sz w:val="18"/>
              </w:rPr>
              <w:t>audit.read</w:t>
            </w:r>
          </w:p>
        </w:tc>
        <w:tc>
          <w:tcPr>
            <w:tcW w:type="dxa" w:w="521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before="20" w:line="240" w:lineRule="auto"/>
            </w:pPr>
            <w:r>
              <w:rPr>
                <w:b w:val="0"/>
                <w:sz w:val="18"/>
              </w:rPr>
              <w:t>Xem nhật ký</w:t>
            </w:r>
          </w:p>
        </w:tc>
      </w:tr>
    </w:tbl>
    <w:p>
      <w:pPr>
        <w:spacing w:after="20"/>
      </w:pPr>
    </w:p>
    <w:p>
      <w:pPr>
        <w:pStyle w:val="Heading2"/>
      </w:pPr>
      <w:r>
        <w:t>Quản lý POS gồm 23 khóa</w:t>
      </w:r>
    </w:p>
    <w:tbl>
      <w:tblPr>
        <w:tblW w:type="auto" w:w="0"/>
        <w:jc w:val="center"/>
        <w:tblLayout w:type="fixed"/>
        <w:tblLook w:firstColumn="1" w:firstRow="1" w:lastColumn="0" w:lastRow="0" w:noHBand="0" w:noVBand="1" w:val="04A0"/>
      </w:tblPr>
      <w:tblGrid>
        <w:gridCol w:w="4819"/>
        <w:gridCol w:w="5216"/>
      </w:tblGrid>
      <w:tr>
        <w:trPr>
          <w:tblHeader/>
          <w:cantSplit/>
        </w:trPr>
        <w:tc>
          <w:tcPr>
            <w:tcW w:type="dxa" w:w="4819"/>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203B56"/>
          </w:tcPr>
          <w:p>
            <w:pPr>
              <w:keepNext/>
              <w:spacing w:after="20" w:before="20" w:line="240" w:lineRule="auto"/>
            </w:pPr>
            <w:r>
              <w:rPr>
                <w:b/>
                <w:color w:val="FFFFFF"/>
                <w:sz w:val="18"/>
              </w:rPr>
              <w:t>Khóa quyền</w:t>
            </w:r>
          </w:p>
        </w:tc>
        <w:tc>
          <w:tcPr>
            <w:tcW w:type="dxa" w:w="521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203B56"/>
          </w:tcPr>
          <w:p>
            <w:pPr>
              <w:keepNext/>
              <w:spacing w:after="20" w:before="20" w:line="240" w:lineRule="auto"/>
            </w:pPr>
            <w:r>
              <w:rPr>
                <w:b/>
                <w:color w:val="FFFFFF"/>
                <w:sz w:val="18"/>
              </w:rPr>
              <w:t>Tên hiển thị</w:t>
            </w:r>
          </w:p>
        </w:tc>
      </w:tr>
      <w:tr>
        <w:trPr>
          <w:cantSplit/>
        </w:trPr>
        <w:tc>
          <w:tcPr>
            <w:tcW w:type="dxa" w:w="4819"/>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before="20" w:line="240" w:lineRule="auto"/>
            </w:pPr>
            <w:r>
              <w:rPr>
                <w:b w:val="0"/>
                <w:sz w:val="18"/>
              </w:rPr>
              <w:t>pos.cash_drawer.open</w:t>
            </w:r>
          </w:p>
        </w:tc>
        <w:tc>
          <w:tcPr>
            <w:tcW w:type="dxa" w:w="521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before="20" w:line="240" w:lineRule="auto"/>
            </w:pPr>
            <w:r>
              <w:rPr>
                <w:b w:val="0"/>
                <w:sz w:val="18"/>
              </w:rPr>
              <w:t>Mở két tiền JPOS</w:t>
            </w:r>
          </w:p>
        </w:tc>
      </w:tr>
      <w:tr>
        <w:trPr>
          <w:cantSplit/>
        </w:trPr>
        <w:tc>
          <w:tcPr>
            <w:tcW w:type="dxa" w:w="4819"/>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2F5F8"/>
          </w:tcPr>
          <w:p>
            <w:pPr>
              <w:spacing w:after="20" w:before="20" w:line="240" w:lineRule="auto"/>
            </w:pPr>
            <w:r>
              <w:rPr>
                <w:b w:val="0"/>
                <w:sz w:val="18"/>
              </w:rPr>
              <w:t>pos.login</w:t>
            </w:r>
          </w:p>
        </w:tc>
        <w:tc>
          <w:tcPr>
            <w:tcW w:type="dxa" w:w="521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2F5F8"/>
          </w:tcPr>
          <w:p>
            <w:pPr>
              <w:spacing w:after="20" w:before="20" w:line="240" w:lineRule="auto"/>
            </w:pPr>
            <w:r>
              <w:rPr>
                <w:b w:val="0"/>
                <w:sz w:val="18"/>
              </w:rPr>
              <w:t>Đăng nhập JPOS</w:t>
            </w:r>
          </w:p>
        </w:tc>
      </w:tr>
      <w:tr>
        <w:trPr>
          <w:cantSplit/>
        </w:trPr>
        <w:tc>
          <w:tcPr>
            <w:tcW w:type="dxa" w:w="4819"/>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before="20" w:line="240" w:lineRule="auto"/>
            </w:pPr>
            <w:r>
              <w:rPr>
                <w:b w:val="0"/>
                <w:sz w:val="18"/>
              </w:rPr>
              <w:t>pos.sales.create</w:t>
            </w:r>
          </w:p>
        </w:tc>
        <w:tc>
          <w:tcPr>
            <w:tcW w:type="dxa" w:w="521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before="20" w:line="240" w:lineRule="auto"/>
            </w:pPr>
            <w:r>
              <w:rPr>
                <w:b w:val="0"/>
                <w:sz w:val="18"/>
              </w:rPr>
              <w:t>Tạo giao dịch bán hàng</w:t>
            </w:r>
          </w:p>
        </w:tc>
      </w:tr>
      <w:tr>
        <w:trPr>
          <w:cantSplit/>
        </w:trPr>
        <w:tc>
          <w:tcPr>
            <w:tcW w:type="dxa" w:w="4819"/>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2F5F8"/>
          </w:tcPr>
          <w:p>
            <w:pPr>
              <w:spacing w:after="20" w:before="20" w:line="240" w:lineRule="auto"/>
            </w:pPr>
            <w:r>
              <w:rPr>
                <w:b w:val="0"/>
                <w:sz w:val="18"/>
              </w:rPr>
              <w:t>pos.orders.read</w:t>
            </w:r>
          </w:p>
        </w:tc>
        <w:tc>
          <w:tcPr>
            <w:tcW w:type="dxa" w:w="521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2F5F8"/>
          </w:tcPr>
          <w:p>
            <w:pPr>
              <w:spacing w:after="20" w:before="20" w:line="240" w:lineRule="auto"/>
            </w:pPr>
            <w:r>
              <w:rPr>
                <w:b w:val="0"/>
                <w:sz w:val="18"/>
              </w:rPr>
              <w:t>Xem đơn hàng POS</w:t>
            </w:r>
          </w:p>
        </w:tc>
      </w:tr>
      <w:tr>
        <w:trPr>
          <w:cantSplit/>
        </w:trPr>
        <w:tc>
          <w:tcPr>
            <w:tcW w:type="dxa" w:w="4819"/>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before="20" w:line="240" w:lineRule="auto"/>
            </w:pPr>
            <w:r>
              <w:rPr>
                <w:b w:val="0"/>
                <w:sz w:val="18"/>
              </w:rPr>
              <w:t>pos.orders.retry_sync</w:t>
            </w:r>
          </w:p>
        </w:tc>
        <w:tc>
          <w:tcPr>
            <w:tcW w:type="dxa" w:w="521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before="20" w:line="240" w:lineRule="auto"/>
            </w:pPr>
            <w:r>
              <w:rPr>
                <w:b w:val="0"/>
                <w:sz w:val="18"/>
              </w:rPr>
              <w:t>Thử lại đồng bộ đơn POS</w:t>
            </w:r>
          </w:p>
        </w:tc>
      </w:tr>
      <w:tr>
        <w:trPr>
          <w:cantSplit/>
        </w:trPr>
        <w:tc>
          <w:tcPr>
            <w:tcW w:type="dxa" w:w="4819"/>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2F5F8"/>
          </w:tcPr>
          <w:p>
            <w:pPr>
              <w:spacing w:after="20" w:before="20" w:line="240" w:lineRule="auto"/>
            </w:pPr>
            <w:r>
              <w:rPr>
                <w:b w:val="0"/>
                <w:sz w:val="18"/>
              </w:rPr>
              <w:t>pos.orders.cancel_local</w:t>
            </w:r>
          </w:p>
        </w:tc>
        <w:tc>
          <w:tcPr>
            <w:tcW w:type="dxa" w:w="521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2F5F8"/>
          </w:tcPr>
          <w:p>
            <w:pPr>
              <w:spacing w:after="20" w:before="20" w:line="240" w:lineRule="auto"/>
            </w:pPr>
            <w:r>
              <w:rPr>
                <w:b w:val="0"/>
                <w:sz w:val="18"/>
              </w:rPr>
              <w:t>Hủy đơn POS tại local</w:t>
            </w:r>
          </w:p>
        </w:tc>
      </w:tr>
      <w:tr>
        <w:trPr>
          <w:cantSplit/>
        </w:trPr>
        <w:tc>
          <w:tcPr>
            <w:tcW w:type="dxa" w:w="4819"/>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before="20" w:line="240" w:lineRule="auto"/>
            </w:pPr>
            <w:r>
              <w:rPr>
                <w:b w:val="0"/>
                <w:sz w:val="18"/>
              </w:rPr>
              <w:t>pos.orders.refund_remote</w:t>
            </w:r>
          </w:p>
        </w:tc>
        <w:tc>
          <w:tcPr>
            <w:tcW w:type="dxa" w:w="521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before="20" w:line="240" w:lineRule="auto"/>
            </w:pPr>
            <w:r>
              <w:rPr>
                <w:b w:val="0"/>
                <w:sz w:val="18"/>
              </w:rPr>
              <w:t>Hoàn tiền đơn POS trên JoyWorld</w:t>
            </w:r>
          </w:p>
        </w:tc>
      </w:tr>
      <w:tr>
        <w:trPr>
          <w:cantSplit/>
        </w:trPr>
        <w:tc>
          <w:tcPr>
            <w:tcW w:type="dxa" w:w="4819"/>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2F5F8"/>
          </w:tcPr>
          <w:p>
            <w:pPr>
              <w:spacing w:after="20" w:before="20" w:line="240" w:lineRule="auto"/>
            </w:pPr>
            <w:r>
              <w:rPr>
                <w:b w:val="0"/>
                <w:sz w:val="18"/>
              </w:rPr>
              <w:t>pos.payments.manual_confirm</w:t>
            </w:r>
          </w:p>
        </w:tc>
        <w:tc>
          <w:tcPr>
            <w:tcW w:type="dxa" w:w="521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2F5F8"/>
          </w:tcPr>
          <w:p>
            <w:pPr>
              <w:spacing w:after="20" w:before="20" w:line="240" w:lineRule="auto"/>
            </w:pPr>
            <w:r>
              <w:rPr>
                <w:b w:val="0"/>
                <w:sz w:val="18"/>
              </w:rPr>
              <w:t>Xác nhận chuyển khoản thủ công</w:t>
            </w:r>
          </w:p>
        </w:tc>
      </w:tr>
      <w:tr>
        <w:trPr>
          <w:cantSplit/>
        </w:trPr>
        <w:tc>
          <w:tcPr>
            <w:tcW w:type="dxa" w:w="4819"/>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before="20" w:line="240" w:lineRule="auto"/>
            </w:pPr>
            <w:r>
              <w:rPr>
                <w:b w:val="0"/>
                <w:sz w:val="18"/>
              </w:rPr>
              <w:t>pos.members.edit</w:t>
            </w:r>
          </w:p>
        </w:tc>
        <w:tc>
          <w:tcPr>
            <w:tcW w:type="dxa" w:w="521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before="20" w:line="240" w:lineRule="auto"/>
            </w:pPr>
            <w:r>
              <w:rPr>
                <w:b w:val="0"/>
                <w:sz w:val="18"/>
              </w:rPr>
              <w:t>Chỉnh sửa hồ sơ thành viên</w:t>
            </w:r>
          </w:p>
        </w:tc>
      </w:tr>
      <w:tr>
        <w:trPr>
          <w:cantSplit/>
        </w:trPr>
        <w:tc>
          <w:tcPr>
            <w:tcW w:type="dxa" w:w="4819"/>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2F5F8"/>
          </w:tcPr>
          <w:p>
            <w:pPr>
              <w:spacing w:after="20" w:before="20" w:line="240" w:lineRule="auto"/>
            </w:pPr>
            <w:r>
              <w:rPr>
                <w:b w:val="0"/>
                <w:sz w:val="18"/>
              </w:rPr>
              <w:t>pos.members.history</w:t>
            </w:r>
          </w:p>
        </w:tc>
        <w:tc>
          <w:tcPr>
            <w:tcW w:type="dxa" w:w="521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2F5F8"/>
          </w:tcPr>
          <w:p>
            <w:pPr>
              <w:spacing w:after="20" w:before="20" w:line="240" w:lineRule="auto"/>
            </w:pPr>
            <w:r>
              <w:rPr>
                <w:b w:val="0"/>
                <w:sz w:val="18"/>
              </w:rPr>
              <w:t>Xem lịch sử chỉnh sửa thành viên</w:t>
            </w:r>
          </w:p>
        </w:tc>
      </w:tr>
      <w:tr>
        <w:trPr>
          <w:cantSplit/>
        </w:trPr>
        <w:tc>
          <w:tcPr>
            <w:tcW w:type="dxa" w:w="4819"/>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before="20" w:line="240" w:lineRule="auto"/>
            </w:pPr>
            <w:r>
              <w:rPr>
                <w:b w:val="0"/>
                <w:sz w:val="18"/>
              </w:rPr>
              <w:t>pos.members.retry_sync</w:t>
            </w:r>
          </w:p>
        </w:tc>
        <w:tc>
          <w:tcPr>
            <w:tcW w:type="dxa" w:w="521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before="20" w:line="240" w:lineRule="auto"/>
            </w:pPr>
            <w:r>
              <w:rPr>
                <w:b w:val="0"/>
                <w:sz w:val="18"/>
              </w:rPr>
              <w:t>Thử lại đồng bộ hồ sơ thành viên</w:t>
            </w:r>
          </w:p>
        </w:tc>
      </w:tr>
      <w:tr>
        <w:trPr>
          <w:cantSplit/>
        </w:trPr>
        <w:tc>
          <w:tcPr>
            <w:tcW w:type="dxa" w:w="4819"/>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2F5F8"/>
          </w:tcPr>
          <w:p>
            <w:pPr>
              <w:spacing w:after="20" w:before="20" w:line="240" w:lineRule="auto"/>
            </w:pPr>
            <w:r>
              <w:rPr>
                <w:b w:val="0"/>
                <w:sz w:val="18"/>
              </w:rPr>
              <w:t>pos.members.compensate</w:t>
            </w:r>
          </w:p>
        </w:tc>
        <w:tc>
          <w:tcPr>
            <w:tcW w:type="dxa" w:w="521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2F5F8"/>
          </w:tcPr>
          <w:p>
            <w:pPr>
              <w:spacing w:after="20" w:before="20" w:line="240" w:lineRule="auto"/>
            </w:pPr>
            <w:r>
              <w:rPr>
                <w:b w:val="0"/>
                <w:sz w:val="18"/>
              </w:rPr>
              <w:t>Nạp bù tài khoản thành viên</w:t>
            </w:r>
          </w:p>
        </w:tc>
      </w:tr>
      <w:tr>
        <w:trPr>
          <w:cantSplit/>
        </w:trPr>
        <w:tc>
          <w:tcPr>
            <w:tcW w:type="dxa" w:w="4819"/>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before="20" w:line="240" w:lineRule="auto"/>
            </w:pPr>
            <w:r>
              <w:rPr>
                <w:b w:val="0"/>
                <w:sz w:val="18"/>
              </w:rPr>
              <w:t>pos.members.return_card</w:t>
            </w:r>
          </w:p>
        </w:tc>
        <w:tc>
          <w:tcPr>
            <w:tcW w:type="dxa" w:w="521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before="20" w:line="240" w:lineRule="auto"/>
            </w:pPr>
            <w:r>
              <w:rPr>
                <w:b w:val="0"/>
                <w:sz w:val="18"/>
              </w:rPr>
              <w:t>Gỡ liên kết thẻ thành viên</w:t>
            </w:r>
          </w:p>
        </w:tc>
      </w:tr>
      <w:tr>
        <w:trPr>
          <w:cantSplit/>
        </w:trPr>
        <w:tc>
          <w:tcPr>
            <w:tcW w:type="dxa" w:w="4819"/>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2F5F8"/>
          </w:tcPr>
          <w:p>
            <w:pPr>
              <w:spacing w:after="20" w:before="20" w:line="240" w:lineRule="auto"/>
            </w:pPr>
            <w:r>
              <w:rPr>
                <w:b w:val="0"/>
                <w:sz w:val="18"/>
              </w:rPr>
              <w:t>pos.members.restore_card</w:t>
            </w:r>
          </w:p>
        </w:tc>
        <w:tc>
          <w:tcPr>
            <w:tcW w:type="dxa" w:w="521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2F5F8"/>
          </w:tcPr>
          <w:p>
            <w:pPr>
              <w:spacing w:after="20" w:before="20" w:line="240" w:lineRule="auto"/>
            </w:pPr>
            <w:r>
              <w:rPr>
                <w:b w:val="0"/>
                <w:sz w:val="18"/>
              </w:rPr>
              <w:t>Khôi phục thẻ đối tác</w:t>
            </w:r>
          </w:p>
        </w:tc>
      </w:tr>
      <w:tr>
        <w:trPr>
          <w:cantSplit/>
        </w:trPr>
        <w:tc>
          <w:tcPr>
            <w:tcW w:type="dxa" w:w="4819"/>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before="20" w:line="240" w:lineRule="auto"/>
            </w:pPr>
            <w:r>
              <w:rPr>
                <w:b w:val="0"/>
                <w:sz w:val="18"/>
              </w:rPr>
              <w:t>pos.shift.close</w:t>
            </w:r>
          </w:p>
        </w:tc>
        <w:tc>
          <w:tcPr>
            <w:tcW w:type="dxa" w:w="521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before="20" w:line="240" w:lineRule="auto"/>
            </w:pPr>
            <w:r>
              <w:rPr>
                <w:b w:val="0"/>
                <w:sz w:val="18"/>
              </w:rPr>
              <w:t>Kết ca POS</w:t>
            </w:r>
          </w:p>
        </w:tc>
      </w:tr>
      <w:tr>
        <w:trPr>
          <w:cantSplit/>
        </w:trPr>
        <w:tc>
          <w:tcPr>
            <w:tcW w:type="dxa" w:w="4819"/>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2F5F8"/>
          </w:tcPr>
          <w:p>
            <w:pPr>
              <w:spacing w:after="20" w:before="20" w:line="240" w:lineRule="auto"/>
            </w:pPr>
            <w:r>
              <w:rPr>
                <w:b w:val="0"/>
                <w:sz w:val="18"/>
              </w:rPr>
              <w:t>pos.settings.read</w:t>
            </w:r>
          </w:p>
        </w:tc>
        <w:tc>
          <w:tcPr>
            <w:tcW w:type="dxa" w:w="521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2F5F8"/>
          </w:tcPr>
          <w:p>
            <w:pPr>
              <w:spacing w:after="20" w:before="20" w:line="240" w:lineRule="auto"/>
            </w:pPr>
            <w:r>
              <w:rPr>
                <w:b w:val="0"/>
                <w:sz w:val="18"/>
              </w:rPr>
              <w:t>Xem cấu hình POS</w:t>
            </w:r>
          </w:p>
        </w:tc>
      </w:tr>
      <w:tr>
        <w:trPr>
          <w:cantSplit/>
        </w:trPr>
        <w:tc>
          <w:tcPr>
            <w:tcW w:type="dxa" w:w="4819"/>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before="20" w:line="240" w:lineRule="auto"/>
            </w:pPr>
            <w:r>
              <w:rPr>
                <w:b w:val="0"/>
                <w:sz w:val="18"/>
              </w:rPr>
              <w:t>pos.settings.manage</w:t>
            </w:r>
          </w:p>
        </w:tc>
        <w:tc>
          <w:tcPr>
            <w:tcW w:type="dxa" w:w="521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before="20" w:line="240" w:lineRule="auto"/>
            </w:pPr>
            <w:r>
              <w:rPr>
                <w:b w:val="0"/>
                <w:sz w:val="18"/>
              </w:rPr>
              <w:t>Quản lý cấu hình POS</w:t>
            </w:r>
          </w:p>
        </w:tc>
      </w:tr>
      <w:tr>
        <w:trPr>
          <w:cantSplit/>
        </w:trPr>
        <w:tc>
          <w:tcPr>
            <w:tcW w:type="dxa" w:w="4819"/>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2F5F8"/>
          </w:tcPr>
          <w:p>
            <w:pPr>
              <w:spacing w:after="20" w:before="20" w:line="240" w:lineRule="auto"/>
            </w:pPr>
            <w:r>
              <w:rPr>
                <w:b w:val="0"/>
                <w:sz w:val="18"/>
              </w:rPr>
              <w:t>pos.advertising.read</w:t>
            </w:r>
          </w:p>
        </w:tc>
        <w:tc>
          <w:tcPr>
            <w:tcW w:type="dxa" w:w="521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2F5F8"/>
          </w:tcPr>
          <w:p>
            <w:pPr>
              <w:spacing w:after="20" w:before="20" w:line="240" w:lineRule="auto"/>
            </w:pPr>
            <w:r>
              <w:rPr>
                <w:b w:val="0"/>
                <w:sz w:val="18"/>
              </w:rPr>
              <w:t>Xem quảng cáo màn hình khách</w:t>
            </w:r>
          </w:p>
        </w:tc>
      </w:tr>
      <w:tr>
        <w:trPr>
          <w:cantSplit/>
        </w:trPr>
        <w:tc>
          <w:tcPr>
            <w:tcW w:type="dxa" w:w="4819"/>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before="20" w:line="240" w:lineRule="auto"/>
            </w:pPr>
            <w:r>
              <w:rPr>
                <w:b w:val="0"/>
                <w:sz w:val="18"/>
              </w:rPr>
              <w:t>pos.advertising.manage</w:t>
            </w:r>
          </w:p>
        </w:tc>
        <w:tc>
          <w:tcPr>
            <w:tcW w:type="dxa" w:w="521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before="20" w:line="240" w:lineRule="auto"/>
            </w:pPr>
            <w:r>
              <w:rPr>
                <w:b w:val="0"/>
                <w:sz w:val="18"/>
              </w:rPr>
              <w:t>Quản lý quảng cáo màn hình khách</w:t>
            </w:r>
          </w:p>
        </w:tc>
      </w:tr>
      <w:tr>
        <w:trPr>
          <w:cantSplit/>
        </w:trPr>
        <w:tc>
          <w:tcPr>
            <w:tcW w:type="dxa" w:w="4819"/>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2F5F8"/>
          </w:tcPr>
          <w:p>
            <w:pPr>
              <w:spacing w:after="20" w:before="20" w:line="240" w:lineRule="auto"/>
            </w:pPr>
            <w:r>
              <w:rPr>
                <w:b w:val="0"/>
                <w:sz w:val="18"/>
              </w:rPr>
              <w:t>pos.devices.read</w:t>
            </w:r>
          </w:p>
        </w:tc>
        <w:tc>
          <w:tcPr>
            <w:tcW w:type="dxa" w:w="521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2F5F8"/>
          </w:tcPr>
          <w:p>
            <w:pPr>
              <w:spacing w:after="20" w:before="20" w:line="240" w:lineRule="auto"/>
            </w:pPr>
            <w:r>
              <w:rPr>
                <w:b w:val="0"/>
                <w:sz w:val="18"/>
              </w:rPr>
              <w:t>Xem thiết bị POS</w:t>
            </w:r>
          </w:p>
        </w:tc>
      </w:tr>
      <w:tr>
        <w:trPr>
          <w:cantSplit/>
        </w:trPr>
        <w:tc>
          <w:tcPr>
            <w:tcW w:type="dxa" w:w="4819"/>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before="20" w:line="240" w:lineRule="auto"/>
            </w:pPr>
            <w:r>
              <w:rPr>
                <w:b w:val="0"/>
                <w:sz w:val="18"/>
              </w:rPr>
              <w:t>pos.devices.manage</w:t>
            </w:r>
          </w:p>
        </w:tc>
        <w:tc>
          <w:tcPr>
            <w:tcW w:type="dxa" w:w="521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before="20" w:line="240" w:lineRule="auto"/>
            </w:pPr>
            <w:r>
              <w:rPr>
                <w:b w:val="0"/>
                <w:sz w:val="18"/>
              </w:rPr>
              <w:t>Quản lý thiết bị POS</w:t>
            </w:r>
          </w:p>
        </w:tc>
      </w:tr>
      <w:tr>
        <w:trPr>
          <w:cantSplit/>
        </w:trPr>
        <w:tc>
          <w:tcPr>
            <w:tcW w:type="dxa" w:w="4819"/>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2F5F8"/>
          </w:tcPr>
          <w:p>
            <w:pPr>
              <w:spacing w:after="20" w:before="20" w:line="240" w:lineRule="auto"/>
            </w:pPr>
            <w:r>
              <w:rPr>
                <w:b w:val="0"/>
                <w:sz w:val="18"/>
              </w:rPr>
              <w:t>pos.access.manage</w:t>
            </w:r>
          </w:p>
        </w:tc>
        <w:tc>
          <w:tcPr>
            <w:tcW w:type="dxa" w:w="521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2F5F8"/>
          </w:tcPr>
          <w:p>
            <w:pPr>
              <w:spacing w:after="20" w:before="20" w:line="240" w:lineRule="auto"/>
            </w:pPr>
            <w:r>
              <w:rPr>
                <w:b w:val="0"/>
                <w:sz w:val="18"/>
              </w:rPr>
              <w:t>Quản lý quyền truy cập POS</w:t>
            </w:r>
          </w:p>
        </w:tc>
      </w:tr>
      <w:tr>
        <w:trPr>
          <w:cantSplit/>
        </w:trPr>
        <w:tc>
          <w:tcPr>
            <w:tcW w:type="dxa" w:w="4819"/>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before="20" w:line="240" w:lineRule="auto"/>
            </w:pPr>
            <w:r>
              <w:rPr>
                <w:b w:val="0"/>
                <w:sz w:val="18"/>
              </w:rPr>
              <w:t>pos.audit.read</w:t>
            </w:r>
          </w:p>
        </w:tc>
        <w:tc>
          <w:tcPr>
            <w:tcW w:type="dxa" w:w="521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before="20" w:line="240" w:lineRule="auto"/>
            </w:pPr>
            <w:r>
              <w:rPr>
                <w:b w:val="0"/>
                <w:sz w:val="18"/>
              </w:rPr>
              <w:t>Xem nhật ký POS</w:t>
            </w:r>
          </w:p>
        </w:tc>
      </w:tr>
    </w:tbl>
    <w:p>
      <w:pPr>
        <w:spacing w:after="20"/>
      </w:pPr>
    </w:p>
    <w:p>
      <w:pPr>
        <w:pStyle w:val="Heading2"/>
      </w:pPr>
      <w:r>
        <w:t>Chấm công gồm 4 khóa</w:t>
      </w:r>
    </w:p>
    <w:tbl>
      <w:tblPr>
        <w:tblW w:type="auto" w:w="0"/>
        <w:jc w:val="center"/>
        <w:tblLayout w:type="fixed"/>
        <w:tblLook w:firstColumn="1" w:firstRow="1" w:lastColumn="0" w:lastRow="0" w:noHBand="0" w:noVBand="1" w:val="04A0"/>
      </w:tblPr>
      <w:tblGrid>
        <w:gridCol w:w="4819"/>
        <w:gridCol w:w="5216"/>
      </w:tblGrid>
      <w:tr>
        <w:trPr>
          <w:tblHeader/>
          <w:cantSplit/>
        </w:trPr>
        <w:tc>
          <w:tcPr>
            <w:tcW w:type="dxa" w:w="4819"/>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203B56"/>
          </w:tcPr>
          <w:p>
            <w:pPr>
              <w:keepNext/>
              <w:spacing w:after="20" w:before="20" w:line="240" w:lineRule="auto"/>
            </w:pPr>
            <w:r>
              <w:rPr>
                <w:b/>
                <w:color w:val="FFFFFF"/>
                <w:sz w:val="18"/>
              </w:rPr>
              <w:t>Khóa quyền</w:t>
            </w:r>
          </w:p>
        </w:tc>
        <w:tc>
          <w:tcPr>
            <w:tcW w:type="dxa" w:w="521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203B56"/>
          </w:tcPr>
          <w:p>
            <w:pPr>
              <w:keepNext/>
              <w:spacing w:after="20" w:before="20" w:line="240" w:lineRule="auto"/>
            </w:pPr>
            <w:r>
              <w:rPr>
                <w:b/>
                <w:color w:val="FFFFFF"/>
                <w:sz w:val="18"/>
              </w:rPr>
              <w:t>Tên hiển thị</w:t>
            </w:r>
          </w:p>
        </w:tc>
      </w:tr>
      <w:tr>
        <w:trPr>
          <w:cantSplit/>
        </w:trPr>
        <w:tc>
          <w:tcPr>
            <w:tcW w:type="dxa" w:w="4819"/>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before="20" w:line="240" w:lineRule="auto"/>
            </w:pPr>
            <w:r>
              <w:rPr>
                <w:b w:val="0"/>
                <w:sz w:val="18"/>
              </w:rPr>
              <w:t>attendance.check_in</w:t>
            </w:r>
          </w:p>
        </w:tc>
        <w:tc>
          <w:tcPr>
            <w:tcW w:type="dxa" w:w="521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before="20" w:line="240" w:lineRule="auto"/>
            </w:pPr>
            <w:r>
              <w:rPr>
                <w:b w:val="0"/>
                <w:sz w:val="18"/>
              </w:rPr>
              <w:t>Check-in chấm công</w:t>
            </w:r>
          </w:p>
        </w:tc>
      </w:tr>
      <w:tr>
        <w:trPr>
          <w:cantSplit/>
        </w:trPr>
        <w:tc>
          <w:tcPr>
            <w:tcW w:type="dxa" w:w="4819"/>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2F5F8"/>
          </w:tcPr>
          <w:p>
            <w:pPr>
              <w:spacing w:after="20" w:before="20" w:line="240" w:lineRule="auto"/>
            </w:pPr>
            <w:r>
              <w:rPr>
                <w:b w:val="0"/>
                <w:sz w:val="18"/>
              </w:rPr>
              <w:t>attendance.view</w:t>
            </w:r>
          </w:p>
        </w:tc>
        <w:tc>
          <w:tcPr>
            <w:tcW w:type="dxa" w:w="521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2F5F8"/>
          </w:tcPr>
          <w:p>
            <w:pPr>
              <w:spacing w:after="20" w:before="20" w:line="240" w:lineRule="auto"/>
            </w:pPr>
            <w:r>
              <w:rPr>
                <w:b w:val="0"/>
                <w:sz w:val="18"/>
              </w:rPr>
              <w:t>Xem chấm công</w:t>
            </w:r>
          </w:p>
        </w:tc>
      </w:tr>
      <w:tr>
        <w:trPr>
          <w:cantSplit/>
        </w:trPr>
        <w:tc>
          <w:tcPr>
            <w:tcW w:type="dxa" w:w="4819"/>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before="20" w:line="240" w:lineRule="auto"/>
            </w:pPr>
            <w:r>
              <w:rPr>
                <w:b w:val="0"/>
                <w:sz w:val="18"/>
              </w:rPr>
              <w:t>attendance.export</w:t>
            </w:r>
          </w:p>
        </w:tc>
        <w:tc>
          <w:tcPr>
            <w:tcW w:type="dxa" w:w="521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before="20" w:line="240" w:lineRule="auto"/>
            </w:pPr>
            <w:r>
              <w:rPr>
                <w:b w:val="0"/>
                <w:sz w:val="18"/>
              </w:rPr>
              <w:t>Xuất Excel chấm công</w:t>
            </w:r>
          </w:p>
        </w:tc>
      </w:tr>
      <w:tr>
        <w:trPr>
          <w:cantSplit/>
        </w:trPr>
        <w:tc>
          <w:tcPr>
            <w:tcW w:type="dxa" w:w="4819"/>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2F5F8"/>
          </w:tcPr>
          <w:p>
            <w:pPr>
              <w:spacing w:after="20" w:before="20" w:line="240" w:lineRule="auto"/>
            </w:pPr>
            <w:r>
              <w:rPr>
                <w:b w:val="0"/>
                <w:sz w:val="18"/>
              </w:rPr>
              <w:t>attendance.config</w:t>
            </w:r>
          </w:p>
        </w:tc>
        <w:tc>
          <w:tcPr>
            <w:tcW w:type="dxa" w:w="521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2F5F8"/>
          </w:tcPr>
          <w:p>
            <w:pPr>
              <w:spacing w:after="20" w:before="20" w:line="240" w:lineRule="auto"/>
            </w:pPr>
            <w:r>
              <w:rPr>
                <w:b w:val="0"/>
                <w:sz w:val="18"/>
              </w:rPr>
              <w:t>Cấu hình chấm công</w:t>
            </w:r>
          </w:p>
        </w:tc>
      </w:tr>
    </w:tbl>
    <w:p>
      <w:pPr>
        <w:spacing w:after="20"/>
      </w:pPr>
    </w:p>
    <w:p>
      <w:pPr>
        <w:pStyle w:val="Heading2"/>
      </w:pPr>
      <w:r>
        <w:t>Tích hợp ngoài gồm 7 khóa</w:t>
      </w:r>
    </w:p>
    <w:tbl>
      <w:tblPr>
        <w:tblW w:type="auto" w:w="0"/>
        <w:jc w:val="center"/>
        <w:tblLayout w:type="fixed"/>
        <w:tblLook w:firstColumn="1" w:firstRow="1" w:lastColumn="0" w:lastRow="0" w:noHBand="0" w:noVBand="1" w:val="04A0"/>
      </w:tblPr>
      <w:tblGrid>
        <w:gridCol w:w="4819"/>
        <w:gridCol w:w="5216"/>
      </w:tblGrid>
      <w:tr>
        <w:trPr>
          <w:tblHeader/>
          <w:cantSplit/>
        </w:trPr>
        <w:tc>
          <w:tcPr>
            <w:tcW w:type="dxa" w:w="4819"/>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203B56"/>
          </w:tcPr>
          <w:p>
            <w:pPr>
              <w:keepNext/>
              <w:spacing w:after="20" w:before="20" w:line="240" w:lineRule="auto"/>
            </w:pPr>
            <w:r>
              <w:rPr>
                <w:b/>
                <w:color w:val="FFFFFF"/>
                <w:sz w:val="18"/>
              </w:rPr>
              <w:t>Khóa quyền</w:t>
            </w:r>
          </w:p>
        </w:tc>
        <w:tc>
          <w:tcPr>
            <w:tcW w:type="dxa" w:w="521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203B56"/>
          </w:tcPr>
          <w:p>
            <w:pPr>
              <w:keepNext/>
              <w:spacing w:after="20" w:before="20" w:line="240" w:lineRule="auto"/>
            </w:pPr>
            <w:r>
              <w:rPr>
                <w:b/>
                <w:color w:val="FFFFFF"/>
                <w:sz w:val="18"/>
              </w:rPr>
              <w:t>Tên hiển thị</w:t>
            </w:r>
          </w:p>
        </w:tc>
      </w:tr>
      <w:tr>
        <w:trPr>
          <w:cantSplit/>
        </w:trPr>
        <w:tc>
          <w:tcPr>
            <w:tcW w:type="dxa" w:w="4819"/>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before="20" w:line="240" w:lineRule="auto"/>
            </w:pPr>
            <w:r>
              <w:rPr>
                <w:b w:val="0"/>
                <w:sz w:val="18"/>
              </w:rPr>
              <w:t>external_scan.approve</w:t>
            </w:r>
          </w:p>
        </w:tc>
        <w:tc>
          <w:tcPr>
            <w:tcW w:type="dxa" w:w="521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before="20" w:line="240" w:lineRule="auto"/>
            </w:pPr>
            <w:r>
              <w:rPr>
                <w:b w:val="0"/>
                <w:sz w:val="18"/>
              </w:rPr>
              <w:t>Duyệt hàng chờ từ hệ thống ngoài</w:t>
            </w:r>
          </w:p>
        </w:tc>
      </w:tr>
      <w:tr>
        <w:trPr>
          <w:cantSplit/>
        </w:trPr>
        <w:tc>
          <w:tcPr>
            <w:tcW w:type="dxa" w:w="4819"/>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2F5F8"/>
          </w:tcPr>
          <w:p>
            <w:pPr>
              <w:spacing w:after="20" w:before="20" w:line="240" w:lineRule="auto"/>
            </w:pPr>
            <w:r>
              <w:rPr>
                <w:b w:val="0"/>
                <w:sz w:val="18"/>
              </w:rPr>
              <w:t>external_scan.edit_quantity</w:t>
            </w:r>
          </w:p>
        </w:tc>
        <w:tc>
          <w:tcPr>
            <w:tcW w:type="dxa" w:w="521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2F5F8"/>
          </w:tcPr>
          <w:p>
            <w:pPr>
              <w:spacing w:after="20" w:before="20" w:line="240" w:lineRule="auto"/>
            </w:pPr>
            <w:r>
              <w:rPr>
                <w:b w:val="0"/>
                <w:sz w:val="18"/>
              </w:rPr>
              <w:t>Chỉnh số lượng hàng chờ quét</w:t>
            </w:r>
          </w:p>
        </w:tc>
      </w:tr>
      <w:tr>
        <w:trPr>
          <w:cantSplit/>
        </w:trPr>
        <w:tc>
          <w:tcPr>
            <w:tcW w:type="dxa" w:w="4819"/>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before="20" w:line="240" w:lineRule="auto"/>
            </w:pPr>
            <w:r>
              <w:rPr>
                <w:b w:val="0"/>
                <w:sz w:val="18"/>
              </w:rPr>
              <w:t>external_scan.manage_queue</w:t>
            </w:r>
          </w:p>
        </w:tc>
        <w:tc>
          <w:tcPr>
            <w:tcW w:type="dxa" w:w="521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before="20" w:line="240" w:lineRule="auto"/>
            </w:pPr>
            <w:r>
              <w:rPr>
                <w:b w:val="0"/>
                <w:sz w:val="18"/>
              </w:rPr>
              <w:t>Quan ly hang cho quet</w:t>
            </w:r>
          </w:p>
        </w:tc>
      </w:tr>
      <w:tr>
        <w:trPr>
          <w:cantSplit/>
        </w:trPr>
        <w:tc>
          <w:tcPr>
            <w:tcW w:type="dxa" w:w="4819"/>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2F5F8"/>
          </w:tcPr>
          <w:p>
            <w:pPr>
              <w:spacing w:after="20" w:before="20" w:line="240" w:lineRule="auto"/>
            </w:pPr>
            <w:r>
              <w:rPr>
                <w:b w:val="0"/>
                <w:sz w:val="18"/>
              </w:rPr>
              <w:t>external_scan.view</w:t>
            </w:r>
          </w:p>
        </w:tc>
        <w:tc>
          <w:tcPr>
            <w:tcW w:type="dxa" w:w="521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2F5F8"/>
          </w:tcPr>
          <w:p>
            <w:pPr>
              <w:spacing w:after="20" w:before="20" w:line="240" w:lineRule="auto"/>
            </w:pPr>
            <w:r>
              <w:rPr>
                <w:b w:val="0"/>
                <w:sz w:val="18"/>
              </w:rPr>
              <w:t>Xem hàng chờ từ hệ thống ngoài</w:t>
            </w:r>
          </w:p>
        </w:tc>
      </w:tr>
      <w:tr>
        <w:trPr>
          <w:cantSplit/>
        </w:trPr>
        <w:tc>
          <w:tcPr>
            <w:tcW w:type="dxa" w:w="4819"/>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before="20" w:line="240" w:lineRule="auto"/>
            </w:pPr>
            <w:r>
              <w:rPr>
                <w:b w:val="0"/>
                <w:sz w:val="18"/>
              </w:rPr>
              <w:t>external_count.view</w:t>
            </w:r>
          </w:p>
        </w:tc>
        <w:tc>
          <w:tcPr>
            <w:tcW w:type="dxa" w:w="521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before="20" w:line="240" w:lineRule="auto"/>
            </w:pPr>
            <w:r>
              <w:rPr>
                <w:b w:val="0"/>
                <w:sz w:val="18"/>
              </w:rPr>
              <w:t>Xem kiểm đếm ngoài</w:t>
            </w:r>
          </w:p>
        </w:tc>
      </w:tr>
      <w:tr>
        <w:trPr>
          <w:cantSplit/>
        </w:trPr>
        <w:tc>
          <w:tcPr>
            <w:tcW w:type="dxa" w:w="4819"/>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2F5F8"/>
          </w:tcPr>
          <w:p>
            <w:pPr>
              <w:spacing w:after="20" w:before="20" w:line="240" w:lineRule="auto"/>
            </w:pPr>
            <w:r>
              <w:rPr>
                <w:b w:val="0"/>
                <w:sz w:val="18"/>
              </w:rPr>
              <w:t>external_count.count</w:t>
            </w:r>
          </w:p>
        </w:tc>
        <w:tc>
          <w:tcPr>
            <w:tcW w:type="dxa" w:w="521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2F5F8"/>
          </w:tcPr>
          <w:p>
            <w:pPr>
              <w:spacing w:after="20" w:before="20" w:line="240" w:lineRule="auto"/>
            </w:pPr>
            <w:r>
              <w:rPr>
                <w:b w:val="0"/>
                <w:sz w:val="18"/>
              </w:rPr>
              <w:t>Nhập kiểm đếm ngoài</w:t>
            </w:r>
          </w:p>
        </w:tc>
      </w:tr>
      <w:tr>
        <w:trPr>
          <w:cantSplit/>
        </w:trPr>
        <w:tc>
          <w:tcPr>
            <w:tcW w:type="dxa" w:w="4819"/>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before="20" w:line="240" w:lineRule="auto"/>
            </w:pPr>
            <w:r>
              <w:rPr>
                <w:b w:val="0"/>
                <w:sz w:val="18"/>
              </w:rPr>
              <w:t>external_count.cancel</w:t>
            </w:r>
          </w:p>
        </w:tc>
        <w:tc>
          <w:tcPr>
            <w:tcW w:type="dxa" w:w="521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before="20" w:line="240" w:lineRule="auto"/>
            </w:pPr>
            <w:r>
              <w:rPr>
                <w:b w:val="0"/>
                <w:sz w:val="18"/>
              </w:rPr>
              <w:t>Hủy phiên kiểm đếm ngoài</w:t>
            </w:r>
          </w:p>
        </w:tc>
      </w:tr>
    </w:tbl>
    <w:p>
      <w:pPr>
        <w:spacing w:after="20"/>
      </w:pPr>
    </w:p>
    <w:p>
      <w:r>
        <w:br w:type="page"/>
      </w:r>
    </w:p>
    <w:p>
      <w:pPr>
        <w:pStyle w:val="Heading1"/>
      </w:pPr>
      <w:r>
        <w:t>SUPER_ADMIN</w:t>
      </w:r>
    </w:p>
    <w:p>
      <w:r>
        <w:t>ID role: 0683bdd8-922e-490b-b564-ae8ff6d03ffe</w:t>
      </w:r>
    </w:p>
    <w:p>
      <w:r>
        <w:t>Role cha: Không có. Trạng thái: Đang hoạt động.</w:t>
      </w:r>
    </w:p>
    <w:p>
      <w:r>
        <w:t>Mô tả: Quản trị viên cấp cao toàn quyền hệ thống</w:t>
      </w:r>
    </w:p>
    <w:p>
      <w:r>
        <w:t>Quyền lưu trực tiếp: 2 khóa bật và 0 khóa tắt.</w:t>
      </w:r>
    </w:p>
    <w:p>
      <w:r>
        <w:t>Role có * = true. Các khóa bật còn lại là cấu hình lưu bổ sung; * bao phủ toàn bộ danh mục trong phạm vi gán, bao gồm cả các khóa không được liệt kê riêng. Các khóa false dưới đây không tạo ngoại lệ từ chối đối với *.</w:t>
      </w:r>
    </w:p>
    <w:p>
      <w:pPr>
        <w:pStyle w:val="Heading2"/>
      </w:pPr>
      <w:r>
        <w:t>Các quyền được cấp trực tiếp</w:t>
      </w:r>
    </w:p>
    <w:tbl>
      <w:tblPr>
        <w:tblW w:type="auto" w:w="0"/>
        <w:jc w:val="center"/>
        <w:tblLayout w:type="fixed"/>
        <w:tblLook w:firstColumn="1" w:firstRow="1" w:lastColumn="0" w:lastRow="0" w:noHBand="0" w:noVBand="1" w:val="04A0"/>
      </w:tblPr>
      <w:tblGrid>
        <w:gridCol w:w="2551"/>
        <w:gridCol w:w="7483"/>
      </w:tblGrid>
      <w:tr>
        <w:trPr>
          <w:tblHeader/>
          <w:cantSplit/>
        </w:trPr>
        <w:tc>
          <w:tcPr>
            <w:tcW w:type="dxa" w:w="2551"/>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203B56"/>
          </w:tcPr>
          <w:p>
            <w:pPr>
              <w:keepNext/>
              <w:spacing w:after="20" w:before="20" w:line="240" w:lineRule="auto"/>
            </w:pPr>
            <w:r>
              <w:rPr>
                <w:b/>
                <w:color w:val="FFFFFF"/>
                <w:sz w:val="19"/>
              </w:rPr>
              <w:t>Nhóm quyền</w:t>
            </w:r>
          </w:p>
        </w:tc>
        <w:tc>
          <w:tcPr>
            <w:tcW w:type="dxa" w:w="7483"/>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203B56"/>
          </w:tcPr>
          <w:p>
            <w:pPr>
              <w:keepNext/>
              <w:spacing w:after="20" w:before="20" w:line="240" w:lineRule="auto"/>
            </w:pPr>
            <w:r>
              <w:rPr>
                <w:b/>
                <w:color w:val="FFFFFF"/>
                <w:sz w:val="19"/>
              </w:rPr>
              <w:t>Khóa đang bật</w:t>
            </w:r>
          </w:p>
        </w:tc>
      </w:tr>
      <w:tr>
        <w:trPr>
          <w:cantSplit/>
        </w:trPr>
        <w:tc>
          <w:tcPr>
            <w:tcW w:type="dxa" w:w="2551"/>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before="20" w:line="240" w:lineRule="auto"/>
            </w:pPr>
            <w:r>
              <w:rPr>
                <w:b w:val="0"/>
                <w:sz w:val="19"/>
              </w:rPr>
              <w:t>Hệ thống</w:t>
              <w:br/>
              <w:t>1 khóa</w:t>
            </w:r>
          </w:p>
        </w:tc>
        <w:tc>
          <w:tcPr>
            <w:tcW w:type="dxa" w:w="7483"/>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before="20" w:line="240" w:lineRule="auto"/>
            </w:pPr>
            <w:r>
              <w:rPr>
                <w:b w:val="0"/>
                <w:sz w:val="19"/>
              </w:rPr>
              <w:t>*</w:t>
            </w:r>
          </w:p>
        </w:tc>
      </w:tr>
      <w:tr>
        <w:trPr>
          <w:cantSplit/>
        </w:trPr>
        <w:tc>
          <w:tcPr>
            <w:tcW w:type="dxa" w:w="2551"/>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2F5F8"/>
          </w:tcPr>
          <w:p>
            <w:pPr>
              <w:spacing w:after="20" w:before="20" w:line="240" w:lineRule="auto"/>
            </w:pPr>
            <w:r>
              <w:rPr>
                <w:b w:val="0"/>
                <w:sz w:val="19"/>
              </w:rPr>
              <w:t>Nhân viên</w:t>
              <w:br/>
              <w:t>1 khóa</w:t>
            </w:r>
          </w:p>
        </w:tc>
        <w:tc>
          <w:tcPr>
            <w:tcW w:type="dxa" w:w="7483"/>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2F5F8"/>
          </w:tcPr>
          <w:p>
            <w:pPr>
              <w:spacing w:after="20" w:before="20" w:line="240" w:lineRule="auto"/>
            </w:pPr>
            <w:r>
              <w:rPr>
                <w:b w:val="0"/>
                <w:sz w:val="19"/>
              </w:rPr>
              <w:t>employees.contracts.self.read</w:t>
            </w:r>
          </w:p>
        </w:tc>
      </w:tr>
    </w:tbl>
    <w:p>
      <w:pPr>
        <w:spacing w:after="20"/>
      </w:pPr>
    </w:p>
    <w:p>
      <w:r>
        <w:t>Không có khóa nào được lưu với giá trị false.</w:t>
      </w:r>
    </w:p>
    <w:p>
      <w:r>
        <w:t>Các khóa còn lại trong danh mục không được lưu riêng trên role này.</w:t>
      </w:r>
    </w:p>
    <w:p>
      <w:r>
        <w:br w:type="page"/>
      </w:r>
    </w:p>
    <w:p>
      <w:pPr>
        <w:pStyle w:val="Heading1"/>
      </w:pPr>
      <w:r>
        <w:t>Đối tác Trung Quốc</w:t>
      </w:r>
    </w:p>
    <w:p>
      <w:r>
        <w:t>ID role: 0c81e2a5-ae6c-405d-a787-1e890d429cf6</w:t>
      </w:r>
    </w:p>
    <w:p>
      <w:r>
        <w:t>Role cha: Không có. Trạng thái: Đang hoạt động.</w:t>
      </w:r>
    </w:p>
    <w:p>
      <w:r>
        <w:t>Quyền lưu trực tiếp: 6 khóa bật và 0 khóa tắt.</w:t>
      </w:r>
    </w:p>
    <w:p>
      <w:pPr>
        <w:pStyle w:val="Heading2"/>
      </w:pPr>
      <w:r>
        <w:t>Các quyền được cấp trực tiếp</w:t>
      </w:r>
    </w:p>
    <w:tbl>
      <w:tblPr>
        <w:tblW w:type="auto" w:w="0"/>
        <w:jc w:val="center"/>
        <w:tblLayout w:type="fixed"/>
        <w:tblLook w:firstColumn="1" w:firstRow="1" w:lastColumn="0" w:lastRow="0" w:noHBand="0" w:noVBand="1" w:val="04A0"/>
      </w:tblPr>
      <w:tblGrid>
        <w:gridCol w:w="2551"/>
        <w:gridCol w:w="7483"/>
      </w:tblGrid>
      <w:tr>
        <w:trPr>
          <w:tblHeader/>
          <w:cantSplit/>
        </w:trPr>
        <w:tc>
          <w:tcPr>
            <w:tcW w:type="dxa" w:w="2551"/>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203B56"/>
          </w:tcPr>
          <w:p>
            <w:pPr>
              <w:keepNext/>
              <w:spacing w:after="20" w:before="20" w:line="240" w:lineRule="auto"/>
            </w:pPr>
            <w:r>
              <w:rPr>
                <w:b/>
                <w:color w:val="FFFFFF"/>
                <w:sz w:val="19"/>
              </w:rPr>
              <w:t>Nhóm quyền</w:t>
            </w:r>
          </w:p>
        </w:tc>
        <w:tc>
          <w:tcPr>
            <w:tcW w:type="dxa" w:w="7483"/>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203B56"/>
          </w:tcPr>
          <w:p>
            <w:pPr>
              <w:keepNext/>
              <w:spacing w:after="20" w:before="20" w:line="240" w:lineRule="auto"/>
            </w:pPr>
            <w:r>
              <w:rPr>
                <w:b/>
                <w:color w:val="FFFFFF"/>
                <w:sz w:val="19"/>
              </w:rPr>
              <w:t>Khóa đang bật</w:t>
            </w:r>
          </w:p>
        </w:tc>
      </w:tr>
      <w:tr>
        <w:trPr>
          <w:cantSplit/>
        </w:trPr>
        <w:tc>
          <w:tcPr>
            <w:tcW w:type="dxa" w:w="2551"/>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before="20" w:line="240" w:lineRule="auto"/>
            </w:pPr>
            <w:r>
              <w:rPr>
                <w:b w:val="0"/>
                <w:sz w:val="19"/>
              </w:rPr>
              <w:t>Kho hàng</w:t>
              <w:br/>
              <w:t>1 khóa</w:t>
            </w:r>
          </w:p>
        </w:tc>
        <w:tc>
          <w:tcPr>
            <w:tcW w:type="dxa" w:w="7483"/>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before="20" w:line="240" w:lineRule="auto"/>
            </w:pPr>
            <w:r>
              <w:rPr>
                <w:b w:val="0"/>
                <w:sz w:val="19"/>
              </w:rPr>
              <w:t>warehouses.read</w:t>
            </w:r>
          </w:p>
        </w:tc>
      </w:tr>
      <w:tr>
        <w:trPr>
          <w:cantSplit/>
        </w:trPr>
        <w:tc>
          <w:tcPr>
            <w:tcW w:type="dxa" w:w="2551"/>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2F5F8"/>
          </w:tcPr>
          <w:p>
            <w:pPr>
              <w:spacing w:after="20" w:before="20" w:line="240" w:lineRule="auto"/>
            </w:pPr>
            <w:r>
              <w:rPr>
                <w:b w:val="0"/>
                <w:sz w:val="19"/>
              </w:rPr>
              <w:t>Vị trí kho</w:t>
              <w:br/>
              <w:t>1 khóa</w:t>
            </w:r>
          </w:p>
        </w:tc>
        <w:tc>
          <w:tcPr>
            <w:tcW w:type="dxa" w:w="7483"/>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2F5F8"/>
          </w:tcPr>
          <w:p>
            <w:pPr>
              <w:spacing w:after="20" w:before="20" w:line="240" w:lineRule="auto"/>
            </w:pPr>
            <w:r>
              <w:rPr>
                <w:b w:val="0"/>
                <w:sz w:val="19"/>
              </w:rPr>
              <w:t>locations.read</w:t>
            </w:r>
          </w:p>
        </w:tc>
      </w:tr>
      <w:tr>
        <w:trPr>
          <w:cantSplit/>
        </w:trPr>
        <w:tc>
          <w:tcPr>
            <w:tcW w:type="dxa" w:w="2551"/>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before="20" w:line="240" w:lineRule="auto"/>
            </w:pPr>
            <w:r>
              <w:rPr>
                <w:b w:val="0"/>
                <w:sz w:val="19"/>
              </w:rPr>
              <w:t>Tồn kho</w:t>
              <w:br/>
              <w:t>1 khóa</w:t>
            </w:r>
          </w:p>
        </w:tc>
        <w:tc>
          <w:tcPr>
            <w:tcW w:type="dxa" w:w="7483"/>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before="20" w:line="240" w:lineRule="auto"/>
            </w:pPr>
            <w:r>
              <w:rPr>
                <w:b w:val="0"/>
                <w:sz w:val="19"/>
              </w:rPr>
              <w:t>inventory.read</w:t>
            </w:r>
          </w:p>
        </w:tc>
      </w:tr>
      <w:tr>
        <w:trPr>
          <w:cantSplit/>
        </w:trPr>
        <w:tc>
          <w:tcPr>
            <w:tcW w:type="dxa" w:w="2551"/>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2F5F8"/>
          </w:tcPr>
          <w:p>
            <w:pPr>
              <w:spacing w:after="20" w:before="20" w:line="240" w:lineRule="auto"/>
            </w:pPr>
            <w:r>
              <w:rPr>
                <w:b w:val="0"/>
                <w:sz w:val="19"/>
              </w:rPr>
              <w:t>Quản lý doanh thu</w:t>
              <w:br/>
              <w:t>3 khóa</w:t>
            </w:r>
          </w:p>
        </w:tc>
        <w:tc>
          <w:tcPr>
            <w:tcW w:type="dxa" w:w="7483"/>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2F5F8"/>
          </w:tcPr>
          <w:p>
            <w:pPr>
              <w:spacing w:after="20" w:before="20" w:line="240" w:lineRule="auto"/>
            </w:pPr>
            <w:r>
              <w:rPr>
                <w:b w:val="0"/>
                <w:sz w:val="19"/>
              </w:rPr>
              <w:t>revenue.read</w:t>
              <w:br/>
              <w:t>revenue.sync</w:t>
              <w:br/>
              <w:t>revenue.export</w:t>
            </w:r>
          </w:p>
        </w:tc>
      </w:tr>
    </w:tbl>
    <w:p>
      <w:pPr>
        <w:spacing w:after="20"/>
      </w:pPr>
    </w:p>
    <w:p>
      <w:r>
        <w:t>Không có khóa nào được lưu với giá trị false.</w:t>
      </w:r>
    </w:p>
    <w:p>
      <w:r>
        <w:t>Các khóa còn lại trong danh mục không được lưu riêng trên role này.</w:t>
      </w:r>
    </w:p>
    <w:p>
      <w:r>
        <w:br w:type="page"/>
      </w:r>
    </w:p>
    <w:p>
      <w:pPr>
        <w:pStyle w:val="Heading1"/>
      </w:pPr>
      <w:r>
        <w:t>Giám đốc</w:t>
      </w:r>
    </w:p>
    <w:p>
      <w:r>
        <w:t>ID role: a9a2c3a0-c79d-4e3a-9af7-990bf10d4fd9</w:t>
      </w:r>
    </w:p>
    <w:p>
      <w:r>
        <w:t>Role cha: Không có. Trạng thái: Đang hoạt động.</w:t>
      </w:r>
    </w:p>
    <w:p>
      <w:r>
        <w:t>Quyền lưu trực tiếp: 29 khóa bật và 1 khóa tắt.</w:t>
      </w:r>
    </w:p>
    <w:p>
      <w:r>
        <w:t>Role có * = true. Các khóa bật còn lại là cấu hình lưu bổ sung; * bao phủ toàn bộ danh mục trong phạm vi gán, bao gồm cả các khóa không được liệt kê riêng. Các khóa false dưới đây không tạo ngoại lệ từ chối đối với *.</w:t>
      </w:r>
    </w:p>
    <w:p>
      <w:pPr>
        <w:pStyle w:val="Heading2"/>
      </w:pPr>
      <w:r>
        <w:t>Các quyền được cấp trực tiếp</w:t>
      </w:r>
    </w:p>
    <w:tbl>
      <w:tblPr>
        <w:tblW w:type="auto" w:w="0"/>
        <w:jc w:val="center"/>
        <w:tblLayout w:type="fixed"/>
        <w:tblLook w:firstColumn="1" w:firstRow="1" w:lastColumn="0" w:lastRow="0" w:noHBand="0" w:noVBand="1" w:val="04A0"/>
      </w:tblPr>
      <w:tblGrid>
        <w:gridCol w:w="2551"/>
        <w:gridCol w:w="7483"/>
      </w:tblGrid>
      <w:tr>
        <w:trPr>
          <w:tblHeader/>
          <w:cantSplit/>
        </w:trPr>
        <w:tc>
          <w:tcPr>
            <w:tcW w:type="dxa" w:w="2551"/>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203B56"/>
          </w:tcPr>
          <w:p>
            <w:pPr>
              <w:keepNext/>
              <w:spacing w:after="20" w:before="20" w:line="240" w:lineRule="auto"/>
            </w:pPr>
            <w:r>
              <w:rPr>
                <w:b/>
                <w:color w:val="FFFFFF"/>
                <w:sz w:val="19"/>
              </w:rPr>
              <w:t>Nhóm quyền</w:t>
            </w:r>
          </w:p>
        </w:tc>
        <w:tc>
          <w:tcPr>
            <w:tcW w:type="dxa" w:w="7483"/>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203B56"/>
          </w:tcPr>
          <w:p>
            <w:pPr>
              <w:keepNext/>
              <w:spacing w:after="20" w:before="20" w:line="240" w:lineRule="auto"/>
            </w:pPr>
            <w:r>
              <w:rPr>
                <w:b/>
                <w:color w:val="FFFFFF"/>
                <w:sz w:val="19"/>
              </w:rPr>
              <w:t>Khóa đang bật</w:t>
            </w:r>
          </w:p>
        </w:tc>
      </w:tr>
      <w:tr>
        <w:trPr>
          <w:cantSplit/>
        </w:trPr>
        <w:tc>
          <w:tcPr>
            <w:tcW w:type="dxa" w:w="2551"/>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before="20" w:line="240" w:lineRule="auto"/>
            </w:pPr>
            <w:r>
              <w:rPr>
                <w:b w:val="0"/>
                <w:sz w:val="19"/>
              </w:rPr>
              <w:t>Hệ thống</w:t>
              <w:br/>
              <w:t>1 khóa</w:t>
            </w:r>
          </w:p>
        </w:tc>
        <w:tc>
          <w:tcPr>
            <w:tcW w:type="dxa" w:w="7483"/>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before="20" w:line="240" w:lineRule="auto"/>
            </w:pPr>
            <w:r>
              <w:rPr>
                <w:b w:val="0"/>
                <w:sz w:val="19"/>
              </w:rPr>
              <w:t>*</w:t>
            </w:r>
          </w:p>
        </w:tc>
      </w:tr>
      <w:tr>
        <w:trPr>
          <w:cantSplit/>
        </w:trPr>
        <w:tc>
          <w:tcPr>
            <w:tcW w:type="dxa" w:w="2551"/>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2F5F8"/>
          </w:tcPr>
          <w:p>
            <w:pPr>
              <w:spacing w:after="20" w:before="20" w:line="240" w:lineRule="auto"/>
            </w:pPr>
            <w:r>
              <w:rPr>
                <w:b w:val="0"/>
                <w:sz w:val="19"/>
              </w:rPr>
              <w:t>Sản phẩm</w:t>
              <w:br/>
              <w:t>2 khóa</w:t>
            </w:r>
          </w:p>
        </w:tc>
        <w:tc>
          <w:tcPr>
            <w:tcW w:type="dxa" w:w="7483"/>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2F5F8"/>
          </w:tcPr>
          <w:p>
            <w:pPr>
              <w:spacing w:after="20" w:before="20" w:line="240" w:lineRule="auto"/>
            </w:pPr>
            <w:r>
              <w:rPr>
                <w:b w:val="0"/>
                <w:sz w:val="19"/>
              </w:rPr>
              <w:t>products.read</w:t>
              <w:br/>
              <w:t>products.price.view</w:t>
            </w:r>
          </w:p>
        </w:tc>
      </w:tr>
      <w:tr>
        <w:trPr>
          <w:cantSplit/>
        </w:trPr>
        <w:tc>
          <w:tcPr>
            <w:tcW w:type="dxa" w:w="2551"/>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before="20" w:line="240" w:lineRule="auto"/>
            </w:pPr>
            <w:r>
              <w:rPr>
                <w:b w:val="0"/>
                <w:sz w:val="19"/>
              </w:rPr>
              <w:t>Danh mục</w:t>
              <w:br/>
              <w:t>1 khóa</w:t>
            </w:r>
          </w:p>
        </w:tc>
        <w:tc>
          <w:tcPr>
            <w:tcW w:type="dxa" w:w="7483"/>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before="20" w:line="240" w:lineRule="auto"/>
            </w:pPr>
            <w:r>
              <w:rPr>
                <w:b w:val="0"/>
                <w:sz w:val="19"/>
              </w:rPr>
              <w:t>category.read</w:t>
            </w:r>
          </w:p>
        </w:tc>
      </w:tr>
      <w:tr>
        <w:trPr>
          <w:cantSplit/>
        </w:trPr>
        <w:tc>
          <w:tcPr>
            <w:tcW w:type="dxa" w:w="2551"/>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2F5F8"/>
          </w:tcPr>
          <w:p>
            <w:pPr>
              <w:spacing w:after="20" w:before="20" w:line="240" w:lineRule="auto"/>
            </w:pPr>
            <w:r>
              <w:rPr>
                <w:b w:val="0"/>
                <w:sz w:val="19"/>
              </w:rPr>
              <w:t>Kho hàng</w:t>
              <w:br/>
              <w:t>1 khóa</w:t>
            </w:r>
          </w:p>
        </w:tc>
        <w:tc>
          <w:tcPr>
            <w:tcW w:type="dxa" w:w="7483"/>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2F5F8"/>
          </w:tcPr>
          <w:p>
            <w:pPr>
              <w:spacing w:after="20" w:before="20" w:line="240" w:lineRule="auto"/>
            </w:pPr>
            <w:r>
              <w:rPr>
                <w:b w:val="0"/>
                <w:sz w:val="19"/>
              </w:rPr>
              <w:t>warehouses.read</w:t>
            </w:r>
          </w:p>
        </w:tc>
      </w:tr>
      <w:tr>
        <w:trPr>
          <w:cantSplit/>
        </w:trPr>
        <w:tc>
          <w:tcPr>
            <w:tcW w:type="dxa" w:w="2551"/>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before="20" w:line="240" w:lineRule="auto"/>
            </w:pPr>
            <w:r>
              <w:rPr>
                <w:b w:val="0"/>
                <w:sz w:val="19"/>
              </w:rPr>
              <w:t>Vị trí kho</w:t>
              <w:br/>
              <w:t>1 khóa</w:t>
            </w:r>
          </w:p>
        </w:tc>
        <w:tc>
          <w:tcPr>
            <w:tcW w:type="dxa" w:w="7483"/>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before="20" w:line="240" w:lineRule="auto"/>
            </w:pPr>
            <w:r>
              <w:rPr>
                <w:b w:val="0"/>
                <w:sz w:val="19"/>
              </w:rPr>
              <w:t>locations.read</w:t>
            </w:r>
          </w:p>
        </w:tc>
      </w:tr>
      <w:tr>
        <w:trPr>
          <w:cantSplit/>
        </w:trPr>
        <w:tc>
          <w:tcPr>
            <w:tcW w:type="dxa" w:w="2551"/>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2F5F8"/>
          </w:tcPr>
          <w:p>
            <w:pPr>
              <w:spacing w:after="20" w:before="20" w:line="240" w:lineRule="auto"/>
            </w:pPr>
            <w:r>
              <w:rPr>
                <w:b w:val="0"/>
                <w:sz w:val="19"/>
              </w:rPr>
              <w:t>Tổ chức</w:t>
              <w:br/>
              <w:t>1 khóa</w:t>
            </w:r>
          </w:p>
        </w:tc>
        <w:tc>
          <w:tcPr>
            <w:tcW w:type="dxa" w:w="7483"/>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2F5F8"/>
          </w:tcPr>
          <w:p>
            <w:pPr>
              <w:spacing w:after="20" w:before="20" w:line="240" w:lineRule="auto"/>
            </w:pPr>
            <w:r>
              <w:rPr>
                <w:b w:val="0"/>
                <w:sz w:val="19"/>
              </w:rPr>
              <w:t>organizations.read</w:t>
            </w:r>
          </w:p>
        </w:tc>
      </w:tr>
      <w:tr>
        <w:trPr>
          <w:cantSplit/>
        </w:trPr>
        <w:tc>
          <w:tcPr>
            <w:tcW w:type="dxa" w:w="2551"/>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before="20" w:line="240" w:lineRule="auto"/>
            </w:pPr>
            <w:r>
              <w:rPr>
                <w:b w:val="0"/>
                <w:sz w:val="19"/>
              </w:rPr>
              <w:t>Tồn kho</w:t>
              <w:br/>
              <w:t>1 khóa</w:t>
            </w:r>
          </w:p>
        </w:tc>
        <w:tc>
          <w:tcPr>
            <w:tcW w:type="dxa" w:w="7483"/>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before="20" w:line="240" w:lineRule="auto"/>
            </w:pPr>
            <w:r>
              <w:rPr>
                <w:b w:val="0"/>
                <w:sz w:val="19"/>
              </w:rPr>
              <w:t>inventory.read</w:t>
            </w:r>
          </w:p>
        </w:tc>
      </w:tr>
      <w:tr>
        <w:trPr>
          <w:cantSplit/>
        </w:trPr>
        <w:tc>
          <w:tcPr>
            <w:tcW w:type="dxa" w:w="2551"/>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2F5F8"/>
          </w:tcPr>
          <w:p>
            <w:pPr>
              <w:spacing w:after="20" w:before="20" w:line="240" w:lineRule="auto"/>
            </w:pPr>
            <w:r>
              <w:rPr>
                <w:b w:val="0"/>
                <w:sz w:val="19"/>
              </w:rPr>
              <w:t>Thư viện tệp</w:t>
              <w:br/>
              <w:t>3 khóa</w:t>
            </w:r>
          </w:p>
        </w:tc>
        <w:tc>
          <w:tcPr>
            <w:tcW w:type="dxa" w:w="7483"/>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2F5F8"/>
          </w:tcPr>
          <w:p>
            <w:pPr>
              <w:spacing w:after="20" w:before="20" w:line="240" w:lineRule="auto"/>
            </w:pPr>
            <w:r>
              <w:rPr>
                <w:b w:val="0"/>
                <w:sz w:val="19"/>
              </w:rPr>
              <w:t>file_templates.view</w:t>
              <w:br/>
              <w:t>file_library.uploaded_files.view_all</w:t>
              <w:br/>
              <w:t>process_documents.view</w:t>
            </w:r>
          </w:p>
        </w:tc>
      </w:tr>
      <w:tr>
        <w:trPr>
          <w:cantSplit/>
        </w:trPr>
        <w:tc>
          <w:tcPr>
            <w:tcW w:type="dxa" w:w="2551"/>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before="20" w:line="240" w:lineRule="auto"/>
            </w:pPr>
            <w:r>
              <w:rPr>
                <w:b w:val="0"/>
                <w:sz w:val="19"/>
              </w:rPr>
              <w:t>Phiếu nhập / xuất</w:t>
              <w:br/>
              <w:t>1 khóa</w:t>
            </w:r>
          </w:p>
        </w:tc>
        <w:tc>
          <w:tcPr>
            <w:tcW w:type="dxa" w:w="7483"/>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before="20" w:line="240" w:lineRule="auto"/>
            </w:pPr>
            <w:r>
              <w:rPr>
                <w:b w:val="0"/>
                <w:sz w:val="19"/>
              </w:rPr>
              <w:t>vouchers.read</w:t>
            </w:r>
          </w:p>
        </w:tc>
      </w:tr>
      <w:tr>
        <w:trPr>
          <w:cantSplit/>
        </w:trPr>
        <w:tc>
          <w:tcPr>
            <w:tcW w:type="dxa" w:w="2551"/>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2F5F8"/>
          </w:tcPr>
          <w:p>
            <w:pPr>
              <w:spacing w:after="20" w:before="20" w:line="240" w:lineRule="auto"/>
            </w:pPr>
            <w:r>
              <w:rPr>
                <w:b w:val="0"/>
                <w:sz w:val="19"/>
              </w:rPr>
              <w:t>Điều chuyển</w:t>
              <w:br/>
              <w:t>1 khóa</w:t>
            </w:r>
          </w:p>
        </w:tc>
        <w:tc>
          <w:tcPr>
            <w:tcW w:type="dxa" w:w="7483"/>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2F5F8"/>
          </w:tcPr>
          <w:p>
            <w:pPr>
              <w:spacing w:after="20" w:before="20" w:line="240" w:lineRule="auto"/>
            </w:pPr>
            <w:r>
              <w:rPr>
                <w:b w:val="0"/>
                <w:sz w:val="19"/>
              </w:rPr>
              <w:t>transfers.read</w:t>
            </w:r>
          </w:p>
        </w:tc>
      </w:tr>
      <w:tr>
        <w:trPr>
          <w:cantSplit/>
        </w:trPr>
        <w:tc>
          <w:tcPr>
            <w:tcW w:type="dxa" w:w="2551"/>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before="20" w:line="240" w:lineRule="auto"/>
            </w:pPr>
            <w:r>
              <w:rPr>
                <w:b w:val="0"/>
                <w:sz w:val="19"/>
              </w:rPr>
              <w:t>Người dùng</w:t>
              <w:br/>
              <w:t>1 khóa</w:t>
            </w:r>
          </w:p>
        </w:tc>
        <w:tc>
          <w:tcPr>
            <w:tcW w:type="dxa" w:w="7483"/>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before="20" w:line="240" w:lineRule="auto"/>
            </w:pPr>
            <w:r>
              <w:rPr>
                <w:b w:val="0"/>
                <w:sz w:val="19"/>
              </w:rPr>
              <w:t>users.read</w:t>
            </w:r>
          </w:p>
        </w:tc>
      </w:tr>
      <w:tr>
        <w:trPr>
          <w:cantSplit/>
        </w:trPr>
        <w:tc>
          <w:tcPr>
            <w:tcW w:type="dxa" w:w="2551"/>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2F5F8"/>
          </w:tcPr>
          <w:p>
            <w:pPr>
              <w:spacing w:after="20" w:before="20" w:line="240" w:lineRule="auto"/>
            </w:pPr>
            <w:r>
              <w:rPr>
                <w:b w:val="0"/>
                <w:sz w:val="19"/>
              </w:rPr>
              <w:t>Phân quyền</w:t>
              <w:br/>
              <w:t>1 khóa</w:t>
            </w:r>
          </w:p>
        </w:tc>
        <w:tc>
          <w:tcPr>
            <w:tcW w:type="dxa" w:w="7483"/>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2F5F8"/>
          </w:tcPr>
          <w:p>
            <w:pPr>
              <w:spacing w:after="20" w:before="20" w:line="240" w:lineRule="auto"/>
            </w:pPr>
            <w:r>
              <w:rPr>
                <w:b w:val="0"/>
                <w:sz w:val="19"/>
              </w:rPr>
              <w:t>roles.read</w:t>
            </w:r>
          </w:p>
        </w:tc>
      </w:tr>
      <w:tr>
        <w:trPr>
          <w:cantSplit/>
        </w:trPr>
        <w:tc>
          <w:tcPr>
            <w:tcW w:type="dxa" w:w="2551"/>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before="20" w:line="240" w:lineRule="auto"/>
            </w:pPr>
            <w:r>
              <w:rPr>
                <w:b w:val="0"/>
                <w:sz w:val="19"/>
              </w:rPr>
              <w:t>Nhân viên</w:t>
              <w:br/>
              <w:t>4 khóa</w:t>
            </w:r>
          </w:p>
        </w:tc>
        <w:tc>
          <w:tcPr>
            <w:tcW w:type="dxa" w:w="7483"/>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before="20" w:line="240" w:lineRule="auto"/>
            </w:pPr>
            <w:r>
              <w:rPr>
                <w:b w:val="0"/>
                <w:sz w:val="19"/>
              </w:rPr>
              <w:t>employees.read</w:t>
              <w:br/>
              <w:t>employees.contracts.self.read</w:t>
              <w:br/>
              <w:t>employees.contracts.read</w:t>
              <w:br/>
              <w:t>employees.contracts.documents.read</w:t>
            </w:r>
          </w:p>
        </w:tc>
      </w:tr>
      <w:tr>
        <w:trPr>
          <w:cantSplit/>
        </w:trPr>
        <w:tc>
          <w:tcPr>
            <w:tcW w:type="dxa" w:w="2551"/>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2F5F8"/>
          </w:tcPr>
          <w:p>
            <w:pPr>
              <w:spacing w:after="20" w:before="20" w:line="240" w:lineRule="auto"/>
            </w:pPr>
            <w:r>
              <w:rPr>
                <w:b w:val="0"/>
                <w:sz w:val="19"/>
              </w:rPr>
              <w:t>Nghỉ phép</w:t>
              <w:br/>
              <w:t>3 khóa</w:t>
            </w:r>
          </w:p>
        </w:tc>
        <w:tc>
          <w:tcPr>
            <w:tcW w:type="dxa" w:w="7483"/>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2F5F8"/>
          </w:tcPr>
          <w:p>
            <w:pPr>
              <w:spacing w:after="20" w:before="20" w:line="240" w:lineRule="auto"/>
            </w:pPr>
            <w:r>
              <w:rPr>
                <w:b w:val="0"/>
                <w:sz w:val="19"/>
              </w:rPr>
              <w:t>leave.self.read</w:t>
              <w:br/>
              <w:t>leave.requests.read_all</w:t>
              <w:br/>
              <w:t>leave.approve</w:t>
            </w:r>
          </w:p>
        </w:tc>
      </w:tr>
      <w:tr>
        <w:trPr>
          <w:cantSplit/>
        </w:trPr>
        <w:tc>
          <w:tcPr>
            <w:tcW w:type="dxa" w:w="2551"/>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before="20" w:line="240" w:lineRule="auto"/>
            </w:pPr>
            <w:r>
              <w:rPr>
                <w:b w:val="0"/>
                <w:sz w:val="19"/>
              </w:rPr>
              <w:t>Quản lý doanh thu</w:t>
              <w:br/>
              <w:t>2 khóa</w:t>
            </w:r>
          </w:p>
        </w:tc>
        <w:tc>
          <w:tcPr>
            <w:tcW w:type="dxa" w:w="7483"/>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before="20" w:line="240" w:lineRule="auto"/>
            </w:pPr>
            <w:r>
              <w:rPr>
                <w:b w:val="0"/>
                <w:sz w:val="19"/>
              </w:rPr>
              <w:t>revenue.read</w:t>
              <w:br/>
              <w:t>revenue.export</w:t>
            </w:r>
          </w:p>
        </w:tc>
      </w:tr>
      <w:tr>
        <w:trPr>
          <w:cantSplit/>
        </w:trPr>
        <w:tc>
          <w:tcPr>
            <w:tcW w:type="dxa" w:w="2551"/>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2F5F8"/>
          </w:tcPr>
          <w:p>
            <w:pPr>
              <w:spacing w:after="20" w:before="20" w:line="240" w:lineRule="auto"/>
            </w:pPr>
            <w:r>
              <w:rPr>
                <w:b w:val="0"/>
                <w:sz w:val="19"/>
              </w:rPr>
              <w:t>Quản lý hóa đơn</w:t>
              <w:br/>
              <w:t>2 khóa</w:t>
            </w:r>
          </w:p>
        </w:tc>
        <w:tc>
          <w:tcPr>
            <w:tcW w:type="dxa" w:w="7483"/>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2F5F8"/>
          </w:tcPr>
          <w:p>
            <w:pPr>
              <w:spacing w:after="20" w:before="20" w:line="240" w:lineRule="auto"/>
            </w:pPr>
            <w:r>
              <w:rPr>
                <w:b w:val="0"/>
                <w:sz w:val="19"/>
              </w:rPr>
              <w:t>invoices.access</w:t>
              <w:br/>
              <w:t>invoices.read</w:t>
            </w:r>
          </w:p>
        </w:tc>
      </w:tr>
      <w:tr>
        <w:trPr>
          <w:cantSplit/>
        </w:trPr>
        <w:tc>
          <w:tcPr>
            <w:tcW w:type="dxa" w:w="2551"/>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before="20" w:line="240" w:lineRule="auto"/>
            </w:pPr>
            <w:r>
              <w:rPr>
                <w:b w:val="0"/>
                <w:sz w:val="19"/>
              </w:rPr>
              <w:t>Nhật ký hệ thống</w:t>
              <w:br/>
              <w:t>1 khóa</w:t>
            </w:r>
          </w:p>
        </w:tc>
        <w:tc>
          <w:tcPr>
            <w:tcW w:type="dxa" w:w="7483"/>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before="20" w:line="240" w:lineRule="auto"/>
            </w:pPr>
            <w:r>
              <w:rPr>
                <w:b w:val="0"/>
                <w:sz w:val="19"/>
              </w:rPr>
              <w:t>audit.read</w:t>
            </w:r>
          </w:p>
        </w:tc>
      </w:tr>
      <w:tr>
        <w:trPr>
          <w:cantSplit/>
        </w:trPr>
        <w:tc>
          <w:tcPr>
            <w:tcW w:type="dxa" w:w="2551"/>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2F5F8"/>
          </w:tcPr>
          <w:p>
            <w:pPr>
              <w:spacing w:after="20" w:before="20" w:line="240" w:lineRule="auto"/>
            </w:pPr>
            <w:r>
              <w:rPr>
                <w:b w:val="0"/>
                <w:sz w:val="19"/>
              </w:rPr>
              <w:t>Chấm công</w:t>
              <w:br/>
              <w:t>1 khóa</w:t>
            </w:r>
          </w:p>
        </w:tc>
        <w:tc>
          <w:tcPr>
            <w:tcW w:type="dxa" w:w="7483"/>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2F5F8"/>
          </w:tcPr>
          <w:p>
            <w:pPr>
              <w:spacing w:after="20" w:before="20" w:line="240" w:lineRule="auto"/>
            </w:pPr>
            <w:r>
              <w:rPr>
                <w:b w:val="0"/>
                <w:sz w:val="19"/>
              </w:rPr>
              <w:t>attendance.view</w:t>
            </w:r>
          </w:p>
        </w:tc>
      </w:tr>
      <w:tr>
        <w:trPr>
          <w:cantSplit/>
        </w:trPr>
        <w:tc>
          <w:tcPr>
            <w:tcW w:type="dxa" w:w="2551"/>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before="20" w:line="240" w:lineRule="auto"/>
            </w:pPr>
            <w:r>
              <w:rPr>
                <w:b w:val="0"/>
                <w:sz w:val="19"/>
              </w:rPr>
              <w:t>Tích hợp ngoài</w:t>
              <w:br/>
              <w:t>1 khóa</w:t>
            </w:r>
          </w:p>
        </w:tc>
        <w:tc>
          <w:tcPr>
            <w:tcW w:type="dxa" w:w="7483"/>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before="20" w:line="240" w:lineRule="auto"/>
            </w:pPr>
            <w:r>
              <w:rPr>
                <w:b w:val="0"/>
                <w:sz w:val="19"/>
              </w:rPr>
              <w:t>external_scan.view</w:t>
            </w:r>
          </w:p>
        </w:tc>
      </w:tr>
    </w:tbl>
    <w:p>
      <w:pPr>
        <w:spacing w:after="20"/>
      </w:pPr>
    </w:p>
    <w:p>
      <w:pPr>
        <w:pStyle w:val="Heading2"/>
      </w:pPr>
      <w:r>
        <w:t>Các khóa được lưu với giá trị false</w:t>
      </w:r>
    </w:p>
    <w:p>
      <w:r>
        <w:t>stock_counts.view.</w:t>
      </w:r>
    </w:p>
    <w:p>
      <w:r>
        <w:t>Các khóa còn lại trong danh mục không được lưu riêng trên role này.</w:t>
      </w:r>
    </w:p>
    <w:p>
      <w:r>
        <w:br w:type="page"/>
      </w:r>
    </w:p>
    <w:p>
      <w:pPr>
        <w:pStyle w:val="Heading1"/>
      </w:pPr>
      <w:r>
        <w:t>Cửa hàng trưởng</w:t>
      </w:r>
    </w:p>
    <w:p>
      <w:r>
        <w:t>ID role: e2d206af-4945-4cad-a12f-89ade92222d1</w:t>
      </w:r>
    </w:p>
    <w:p>
      <w:r>
        <w:t>Role cha: Giám đốc. Trạng thái: Đang hoạt động.</w:t>
      </w:r>
    </w:p>
    <w:p>
      <w:r>
        <w:t>Quyền lưu trực tiếp: 45 khóa bật và 6 khóa tắt.</w:t>
      </w:r>
    </w:p>
    <w:p>
      <w:pPr>
        <w:pStyle w:val="Heading2"/>
      </w:pPr>
      <w:r>
        <w:t>Các quyền được cấp trực tiếp</w:t>
      </w:r>
    </w:p>
    <w:tbl>
      <w:tblPr>
        <w:tblW w:type="auto" w:w="0"/>
        <w:jc w:val="center"/>
        <w:tblLayout w:type="fixed"/>
        <w:tblLook w:firstColumn="1" w:firstRow="1" w:lastColumn="0" w:lastRow="0" w:noHBand="0" w:noVBand="1" w:val="04A0"/>
      </w:tblPr>
      <w:tblGrid>
        <w:gridCol w:w="2551"/>
        <w:gridCol w:w="7483"/>
      </w:tblGrid>
      <w:tr>
        <w:trPr>
          <w:tblHeader/>
          <w:cantSplit/>
        </w:trPr>
        <w:tc>
          <w:tcPr>
            <w:tcW w:type="dxa" w:w="2551"/>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203B56"/>
          </w:tcPr>
          <w:p>
            <w:pPr>
              <w:keepNext/>
              <w:spacing w:after="20" w:before="20" w:line="240" w:lineRule="auto"/>
            </w:pPr>
            <w:r>
              <w:rPr>
                <w:b/>
                <w:color w:val="FFFFFF"/>
                <w:sz w:val="19"/>
              </w:rPr>
              <w:t>Nhóm quyền</w:t>
            </w:r>
          </w:p>
        </w:tc>
        <w:tc>
          <w:tcPr>
            <w:tcW w:type="dxa" w:w="7483"/>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203B56"/>
          </w:tcPr>
          <w:p>
            <w:pPr>
              <w:keepNext/>
              <w:spacing w:after="20" w:before="20" w:line="240" w:lineRule="auto"/>
            </w:pPr>
            <w:r>
              <w:rPr>
                <w:b/>
                <w:color w:val="FFFFFF"/>
                <w:sz w:val="19"/>
              </w:rPr>
              <w:t>Khóa đang bật</w:t>
            </w:r>
          </w:p>
        </w:tc>
      </w:tr>
      <w:tr>
        <w:trPr>
          <w:cantSplit/>
        </w:trPr>
        <w:tc>
          <w:tcPr>
            <w:tcW w:type="dxa" w:w="2551"/>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before="20" w:line="240" w:lineRule="auto"/>
            </w:pPr>
            <w:r>
              <w:rPr>
                <w:b w:val="0"/>
                <w:sz w:val="19"/>
              </w:rPr>
              <w:t>Kho hàng</w:t>
              <w:br/>
              <w:t>2 khóa</w:t>
            </w:r>
          </w:p>
        </w:tc>
        <w:tc>
          <w:tcPr>
            <w:tcW w:type="dxa" w:w="7483"/>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before="20" w:line="240" w:lineRule="auto"/>
            </w:pPr>
            <w:r>
              <w:rPr>
                <w:b w:val="0"/>
                <w:sz w:val="19"/>
              </w:rPr>
              <w:t>warehouses.read</w:t>
              <w:br/>
              <w:t>warehouses.write</w:t>
            </w:r>
          </w:p>
        </w:tc>
      </w:tr>
      <w:tr>
        <w:trPr>
          <w:cantSplit/>
        </w:trPr>
        <w:tc>
          <w:tcPr>
            <w:tcW w:type="dxa" w:w="2551"/>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2F5F8"/>
          </w:tcPr>
          <w:p>
            <w:pPr>
              <w:spacing w:after="20" w:before="20" w:line="240" w:lineRule="auto"/>
            </w:pPr>
            <w:r>
              <w:rPr>
                <w:b w:val="0"/>
                <w:sz w:val="19"/>
              </w:rPr>
              <w:t>Vị trí kho</w:t>
              <w:br/>
              <w:t>3 khóa</w:t>
            </w:r>
          </w:p>
        </w:tc>
        <w:tc>
          <w:tcPr>
            <w:tcW w:type="dxa" w:w="7483"/>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2F5F8"/>
          </w:tcPr>
          <w:p>
            <w:pPr>
              <w:spacing w:after="20" w:before="20" w:line="240" w:lineRule="auto"/>
            </w:pPr>
            <w:r>
              <w:rPr>
                <w:b w:val="0"/>
                <w:sz w:val="19"/>
              </w:rPr>
              <w:t>locations.read</w:t>
              <w:br/>
              <w:t>locations.write</w:t>
              <w:br/>
              <w:t>locations.quarantine</w:t>
            </w:r>
          </w:p>
        </w:tc>
      </w:tr>
      <w:tr>
        <w:trPr>
          <w:cantSplit/>
        </w:trPr>
        <w:tc>
          <w:tcPr>
            <w:tcW w:type="dxa" w:w="2551"/>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before="20" w:line="240" w:lineRule="auto"/>
            </w:pPr>
            <w:r>
              <w:rPr>
                <w:b w:val="0"/>
                <w:sz w:val="19"/>
              </w:rPr>
              <w:t>Tồn kho</w:t>
              <w:br/>
              <w:t>2 khóa</w:t>
            </w:r>
          </w:p>
        </w:tc>
        <w:tc>
          <w:tcPr>
            <w:tcW w:type="dxa" w:w="7483"/>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before="20" w:line="240" w:lineRule="auto"/>
            </w:pPr>
            <w:r>
              <w:rPr>
                <w:b w:val="0"/>
                <w:sz w:val="19"/>
              </w:rPr>
              <w:t>inventory.read</w:t>
              <w:br/>
              <w:t>inventory.write</w:t>
            </w:r>
          </w:p>
        </w:tc>
      </w:tr>
      <w:tr>
        <w:trPr>
          <w:cantSplit/>
        </w:trPr>
        <w:tc>
          <w:tcPr>
            <w:tcW w:type="dxa" w:w="2551"/>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2F5F8"/>
          </w:tcPr>
          <w:p>
            <w:pPr>
              <w:spacing w:after="20" w:before="20" w:line="240" w:lineRule="auto"/>
            </w:pPr>
            <w:r>
              <w:rPr>
                <w:b w:val="0"/>
                <w:sz w:val="19"/>
              </w:rPr>
              <w:t>Báo cáo</w:t>
              <w:br/>
              <w:t>4 khóa</w:t>
            </w:r>
          </w:p>
        </w:tc>
        <w:tc>
          <w:tcPr>
            <w:tcW w:type="dxa" w:w="7483"/>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2F5F8"/>
          </w:tcPr>
          <w:p>
            <w:pPr>
              <w:spacing w:after="20" w:before="20" w:line="240" w:lineRule="auto"/>
            </w:pPr>
            <w:r>
              <w:rPr>
                <w:b w:val="0"/>
                <w:sz w:val="19"/>
              </w:rPr>
              <w:t>reports.templates.read</w:t>
              <w:br/>
              <w:t>reports.templates.write</w:t>
              <w:br/>
              <w:t>reports.templates.share</w:t>
              <w:br/>
              <w:t>reports.export</w:t>
            </w:r>
          </w:p>
        </w:tc>
      </w:tr>
      <w:tr>
        <w:trPr>
          <w:cantSplit/>
        </w:trPr>
        <w:tc>
          <w:tcPr>
            <w:tcW w:type="dxa" w:w="2551"/>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before="20" w:line="240" w:lineRule="auto"/>
            </w:pPr>
            <w:r>
              <w:rPr>
                <w:b w:val="0"/>
                <w:sz w:val="19"/>
              </w:rPr>
              <w:t>Thư viện tệp</w:t>
              <w:br/>
              <w:t>2 khóa</w:t>
            </w:r>
          </w:p>
        </w:tc>
        <w:tc>
          <w:tcPr>
            <w:tcW w:type="dxa" w:w="7483"/>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before="20" w:line="240" w:lineRule="auto"/>
            </w:pPr>
            <w:r>
              <w:rPr>
                <w:b w:val="0"/>
                <w:sz w:val="19"/>
              </w:rPr>
              <w:t>file_templates.view</w:t>
              <w:br/>
              <w:t>process_documents.view</w:t>
            </w:r>
          </w:p>
        </w:tc>
      </w:tr>
      <w:tr>
        <w:trPr>
          <w:cantSplit/>
        </w:trPr>
        <w:tc>
          <w:tcPr>
            <w:tcW w:type="dxa" w:w="2551"/>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2F5F8"/>
          </w:tcPr>
          <w:p>
            <w:pPr>
              <w:spacing w:after="20" w:before="20" w:line="240" w:lineRule="auto"/>
            </w:pPr>
            <w:r>
              <w:rPr>
                <w:b w:val="0"/>
                <w:sz w:val="19"/>
              </w:rPr>
              <w:t>Phiếu nhập / xuất</w:t>
              <w:br/>
              <w:t>2 khóa</w:t>
            </w:r>
          </w:p>
        </w:tc>
        <w:tc>
          <w:tcPr>
            <w:tcW w:type="dxa" w:w="7483"/>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2F5F8"/>
          </w:tcPr>
          <w:p>
            <w:pPr>
              <w:spacing w:after="20" w:before="20" w:line="240" w:lineRule="auto"/>
            </w:pPr>
            <w:r>
              <w:rPr>
                <w:b w:val="0"/>
                <w:sz w:val="19"/>
              </w:rPr>
              <w:t>vouchers.read</w:t>
              <w:br/>
              <w:t>vouchers.write</w:t>
            </w:r>
          </w:p>
        </w:tc>
      </w:tr>
      <w:tr>
        <w:trPr>
          <w:cantSplit/>
        </w:trPr>
        <w:tc>
          <w:tcPr>
            <w:tcW w:type="dxa" w:w="2551"/>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before="20" w:line="240" w:lineRule="auto"/>
            </w:pPr>
            <w:r>
              <w:rPr>
                <w:b w:val="0"/>
                <w:sz w:val="19"/>
              </w:rPr>
              <w:t>Điều chuyển</w:t>
              <w:br/>
              <w:t>3 khóa</w:t>
            </w:r>
          </w:p>
        </w:tc>
        <w:tc>
          <w:tcPr>
            <w:tcW w:type="dxa" w:w="7483"/>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before="20" w:line="240" w:lineRule="auto"/>
            </w:pPr>
            <w:r>
              <w:rPr>
                <w:b w:val="0"/>
                <w:sz w:val="19"/>
              </w:rPr>
              <w:t>transfers.read</w:t>
              <w:br/>
              <w:t>transfers.write</w:t>
              <w:br/>
              <w:t>transfers.receive</w:t>
            </w:r>
          </w:p>
        </w:tc>
      </w:tr>
      <w:tr>
        <w:trPr>
          <w:cantSplit/>
        </w:trPr>
        <w:tc>
          <w:tcPr>
            <w:tcW w:type="dxa" w:w="2551"/>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2F5F8"/>
          </w:tcPr>
          <w:p>
            <w:pPr>
              <w:spacing w:after="20" w:before="20" w:line="240" w:lineRule="auto"/>
            </w:pPr>
            <w:r>
              <w:rPr>
                <w:b w:val="0"/>
                <w:sz w:val="19"/>
              </w:rPr>
              <w:t>Quy trình</w:t>
              <w:br/>
              <w:t>1 khóa</w:t>
            </w:r>
          </w:p>
        </w:tc>
        <w:tc>
          <w:tcPr>
            <w:tcW w:type="dxa" w:w="7483"/>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2F5F8"/>
          </w:tcPr>
          <w:p>
            <w:pPr>
              <w:spacing w:after="20" w:before="20" w:line="240" w:lineRule="auto"/>
            </w:pPr>
            <w:r>
              <w:rPr>
                <w:b w:val="0"/>
                <w:sz w:val="19"/>
              </w:rPr>
              <w:t>workflows.execute</w:t>
            </w:r>
          </w:p>
        </w:tc>
      </w:tr>
      <w:tr>
        <w:trPr>
          <w:cantSplit/>
        </w:trPr>
        <w:tc>
          <w:tcPr>
            <w:tcW w:type="dxa" w:w="2551"/>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before="20" w:line="240" w:lineRule="auto"/>
            </w:pPr>
            <w:r>
              <w:rPr>
                <w:b w:val="0"/>
                <w:sz w:val="19"/>
              </w:rPr>
              <w:t>Nhân viên</w:t>
              <w:br/>
              <w:t>1 khóa</w:t>
            </w:r>
          </w:p>
        </w:tc>
        <w:tc>
          <w:tcPr>
            <w:tcW w:type="dxa" w:w="7483"/>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before="20" w:line="240" w:lineRule="auto"/>
            </w:pPr>
            <w:r>
              <w:rPr>
                <w:b w:val="0"/>
                <w:sz w:val="19"/>
              </w:rPr>
              <w:t>employees.contracts.self.read</w:t>
            </w:r>
          </w:p>
        </w:tc>
      </w:tr>
      <w:tr>
        <w:trPr>
          <w:cantSplit/>
        </w:trPr>
        <w:tc>
          <w:tcPr>
            <w:tcW w:type="dxa" w:w="2551"/>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2F5F8"/>
          </w:tcPr>
          <w:p>
            <w:pPr>
              <w:spacing w:after="20" w:before="20" w:line="240" w:lineRule="auto"/>
            </w:pPr>
            <w:r>
              <w:rPr>
                <w:b w:val="0"/>
                <w:sz w:val="19"/>
              </w:rPr>
              <w:t>Nghỉ phép</w:t>
              <w:br/>
              <w:t>2 khóa</w:t>
            </w:r>
          </w:p>
        </w:tc>
        <w:tc>
          <w:tcPr>
            <w:tcW w:type="dxa" w:w="7483"/>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2F5F8"/>
          </w:tcPr>
          <w:p>
            <w:pPr>
              <w:spacing w:after="20" w:before="20" w:line="240" w:lineRule="auto"/>
            </w:pPr>
            <w:r>
              <w:rPr>
                <w:b w:val="0"/>
                <w:sz w:val="19"/>
              </w:rPr>
              <w:t>leave.self.read</w:t>
              <w:br/>
              <w:t>leave.request.create</w:t>
            </w:r>
          </w:p>
        </w:tc>
      </w:tr>
      <w:tr>
        <w:trPr>
          <w:cantSplit/>
        </w:trPr>
        <w:tc>
          <w:tcPr>
            <w:tcW w:type="dxa" w:w="2551"/>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before="20" w:line="240" w:lineRule="auto"/>
            </w:pPr>
            <w:r>
              <w:rPr>
                <w:b w:val="0"/>
                <w:sz w:val="19"/>
              </w:rPr>
              <w:t>Quản lý doanh thu</w:t>
              <w:br/>
              <w:t>3 khóa</w:t>
            </w:r>
          </w:p>
        </w:tc>
        <w:tc>
          <w:tcPr>
            <w:tcW w:type="dxa" w:w="7483"/>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before="20" w:line="240" w:lineRule="auto"/>
            </w:pPr>
            <w:r>
              <w:rPr>
                <w:b w:val="0"/>
                <w:sz w:val="19"/>
              </w:rPr>
              <w:t>revenue.read</w:t>
              <w:br/>
              <w:t>revenue.sync</w:t>
              <w:br/>
              <w:t>revenue.export</w:t>
            </w:r>
          </w:p>
        </w:tc>
      </w:tr>
      <w:tr>
        <w:trPr>
          <w:cantSplit/>
        </w:trPr>
        <w:tc>
          <w:tcPr>
            <w:tcW w:type="dxa" w:w="2551"/>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2F5F8"/>
          </w:tcPr>
          <w:p>
            <w:pPr>
              <w:spacing w:after="20" w:before="20" w:line="240" w:lineRule="auto"/>
            </w:pPr>
            <w:r>
              <w:rPr>
                <w:b w:val="0"/>
                <w:sz w:val="19"/>
              </w:rPr>
              <w:t>Quản lý POS</w:t>
              <w:br/>
              <w:t>15 khóa</w:t>
            </w:r>
          </w:p>
        </w:tc>
        <w:tc>
          <w:tcPr>
            <w:tcW w:type="dxa" w:w="7483"/>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2F5F8"/>
          </w:tcPr>
          <w:p>
            <w:pPr>
              <w:spacing w:after="20" w:before="20" w:line="240" w:lineRule="auto"/>
            </w:pPr>
            <w:r>
              <w:rPr>
                <w:b w:val="0"/>
                <w:sz w:val="19"/>
              </w:rPr>
              <w:t>pos.login</w:t>
              <w:br/>
              <w:t>pos.sales.create</w:t>
              <w:br/>
              <w:t>pos.orders.read</w:t>
              <w:br/>
              <w:t>pos.orders.retry_sync</w:t>
              <w:br/>
              <w:t>pos.payments.manual_confirm</w:t>
              <w:br/>
              <w:t>pos.members.compensate</w:t>
              <w:br/>
              <w:t>pos.shift.close</w:t>
              <w:br/>
              <w:t>pos.settings.read</w:t>
              <w:br/>
              <w:t>pos.settings.manage</w:t>
              <w:br/>
              <w:t>pos.advertising.read</w:t>
              <w:br/>
              <w:t>pos.advertising.manage</w:t>
              <w:br/>
              <w:t>pos.devices.read</w:t>
              <w:br/>
              <w:t>pos.devices.manage</w:t>
              <w:br/>
              <w:t>pos.access.manage</w:t>
              <w:br/>
              <w:t>pos.audit.read</w:t>
            </w:r>
          </w:p>
        </w:tc>
      </w:tr>
      <w:tr>
        <w:trPr>
          <w:cantSplit/>
        </w:trPr>
        <w:tc>
          <w:tcPr>
            <w:tcW w:type="dxa" w:w="2551"/>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before="20" w:line="240" w:lineRule="auto"/>
            </w:pPr>
            <w:r>
              <w:rPr>
                <w:b w:val="0"/>
                <w:sz w:val="19"/>
              </w:rPr>
              <w:t>Tích hợp ngoài</w:t>
              <w:br/>
              <w:t>5 khóa</w:t>
            </w:r>
          </w:p>
        </w:tc>
        <w:tc>
          <w:tcPr>
            <w:tcW w:type="dxa" w:w="7483"/>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before="20" w:line="240" w:lineRule="auto"/>
            </w:pPr>
            <w:r>
              <w:rPr>
                <w:b w:val="0"/>
                <w:sz w:val="19"/>
              </w:rPr>
              <w:t>external_scan.approve</w:t>
              <w:br/>
              <w:t>external_scan.edit_quantity</w:t>
              <w:br/>
              <w:t>external_scan.view</w:t>
              <w:br/>
              <w:t>external_count.view</w:t>
              <w:br/>
              <w:t>external_count.count</w:t>
            </w:r>
          </w:p>
        </w:tc>
      </w:tr>
    </w:tbl>
    <w:p>
      <w:pPr>
        <w:spacing w:after="20"/>
      </w:pPr>
    </w:p>
    <w:p>
      <w:pPr>
        <w:pStyle w:val="Heading2"/>
      </w:pPr>
      <w:r>
        <w:t>Các khóa được lưu với giá trị false</w:t>
      </w:r>
    </w:p>
    <w:p>
      <w:r>
        <w:t>external_count.cancel; external_scan.manage_queue; organizations.read; organizations.write; vouchers.force_cancel; workflows.manage.</w:t>
      </w:r>
    </w:p>
    <w:p>
      <w:r>
        <w:t>Các khóa còn lại trong danh mục không được lưu riêng trên role này.</w:t>
      </w:r>
    </w:p>
    <w:p>
      <w:r>
        <w:br w:type="page"/>
      </w:r>
    </w:p>
    <w:p>
      <w:pPr>
        <w:pStyle w:val="Heading1"/>
      </w:pPr>
      <w:r>
        <w:t>Quản lý cửa hàng</w:t>
      </w:r>
    </w:p>
    <w:p>
      <w:r>
        <w:t>ID role: e16de8ad-8494-4601-8800-a93445ed6a98</w:t>
      </w:r>
    </w:p>
    <w:p>
      <w:r>
        <w:t>Role cha: Cửa hàng trưởng. Trạng thái: Đang hoạt động.</w:t>
      </w:r>
    </w:p>
    <w:p>
      <w:r>
        <w:t>Quyền lưu trực tiếp: 31 khóa bật và 8 khóa tắt.</w:t>
      </w:r>
    </w:p>
    <w:p>
      <w:pPr>
        <w:pStyle w:val="Heading2"/>
      </w:pPr>
      <w:r>
        <w:t>Các quyền được cấp trực tiếp</w:t>
      </w:r>
    </w:p>
    <w:tbl>
      <w:tblPr>
        <w:tblW w:type="auto" w:w="0"/>
        <w:jc w:val="center"/>
        <w:tblLayout w:type="fixed"/>
        <w:tblLook w:firstColumn="1" w:firstRow="1" w:lastColumn="0" w:lastRow="0" w:noHBand="0" w:noVBand="1" w:val="04A0"/>
      </w:tblPr>
      <w:tblGrid>
        <w:gridCol w:w="2551"/>
        <w:gridCol w:w="7483"/>
      </w:tblGrid>
      <w:tr>
        <w:trPr>
          <w:tblHeader/>
          <w:cantSplit/>
        </w:trPr>
        <w:tc>
          <w:tcPr>
            <w:tcW w:type="dxa" w:w="2551"/>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203B56"/>
          </w:tcPr>
          <w:p>
            <w:pPr>
              <w:keepNext/>
              <w:spacing w:after="20" w:before="20" w:line="240" w:lineRule="auto"/>
            </w:pPr>
            <w:r>
              <w:rPr>
                <w:b/>
                <w:color w:val="FFFFFF"/>
                <w:sz w:val="19"/>
              </w:rPr>
              <w:t>Nhóm quyền</w:t>
            </w:r>
          </w:p>
        </w:tc>
        <w:tc>
          <w:tcPr>
            <w:tcW w:type="dxa" w:w="7483"/>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203B56"/>
          </w:tcPr>
          <w:p>
            <w:pPr>
              <w:keepNext/>
              <w:spacing w:after="20" w:before="20" w:line="240" w:lineRule="auto"/>
            </w:pPr>
            <w:r>
              <w:rPr>
                <w:b/>
                <w:color w:val="FFFFFF"/>
                <w:sz w:val="19"/>
              </w:rPr>
              <w:t>Khóa đang bật</w:t>
            </w:r>
          </w:p>
        </w:tc>
      </w:tr>
      <w:tr>
        <w:trPr>
          <w:cantSplit/>
        </w:trPr>
        <w:tc>
          <w:tcPr>
            <w:tcW w:type="dxa" w:w="2551"/>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before="20" w:line="240" w:lineRule="auto"/>
            </w:pPr>
            <w:r>
              <w:rPr>
                <w:b w:val="0"/>
                <w:sz w:val="19"/>
              </w:rPr>
              <w:t>Kho hàng</w:t>
              <w:br/>
              <w:t>2 khóa</w:t>
            </w:r>
          </w:p>
        </w:tc>
        <w:tc>
          <w:tcPr>
            <w:tcW w:type="dxa" w:w="7483"/>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before="20" w:line="240" w:lineRule="auto"/>
            </w:pPr>
            <w:r>
              <w:rPr>
                <w:b w:val="0"/>
                <w:sz w:val="19"/>
              </w:rPr>
              <w:t>warehouses.read</w:t>
              <w:br/>
              <w:t>warehouses.write</w:t>
            </w:r>
          </w:p>
        </w:tc>
      </w:tr>
      <w:tr>
        <w:trPr>
          <w:cantSplit/>
        </w:trPr>
        <w:tc>
          <w:tcPr>
            <w:tcW w:type="dxa" w:w="2551"/>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2F5F8"/>
          </w:tcPr>
          <w:p>
            <w:pPr>
              <w:spacing w:after="20" w:before="20" w:line="240" w:lineRule="auto"/>
            </w:pPr>
            <w:r>
              <w:rPr>
                <w:b w:val="0"/>
                <w:sz w:val="19"/>
              </w:rPr>
              <w:t>Vị trí kho</w:t>
              <w:br/>
              <w:t>3 khóa</w:t>
            </w:r>
          </w:p>
        </w:tc>
        <w:tc>
          <w:tcPr>
            <w:tcW w:type="dxa" w:w="7483"/>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2F5F8"/>
          </w:tcPr>
          <w:p>
            <w:pPr>
              <w:spacing w:after="20" w:before="20" w:line="240" w:lineRule="auto"/>
            </w:pPr>
            <w:r>
              <w:rPr>
                <w:b w:val="0"/>
                <w:sz w:val="19"/>
              </w:rPr>
              <w:t>locations.read</w:t>
              <w:br/>
              <w:t>locations.write</w:t>
              <w:br/>
              <w:t>locations.quarantine</w:t>
            </w:r>
          </w:p>
        </w:tc>
      </w:tr>
      <w:tr>
        <w:trPr>
          <w:cantSplit/>
        </w:trPr>
        <w:tc>
          <w:tcPr>
            <w:tcW w:type="dxa" w:w="2551"/>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before="20" w:line="240" w:lineRule="auto"/>
            </w:pPr>
            <w:r>
              <w:rPr>
                <w:b w:val="0"/>
                <w:sz w:val="19"/>
              </w:rPr>
              <w:t>Tồn kho</w:t>
              <w:br/>
              <w:t>2 khóa</w:t>
            </w:r>
          </w:p>
        </w:tc>
        <w:tc>
          <w:tcPr>
            <w:tcW w:type="dxa" w:w="7483"/>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before="20" w:line="240" w:lineRule="auto"/>
            </w:pPr>
            <w:r>
              <w:rPr>
                <w:b w:val="0"/>
                <w:sz w:val="19"/>
              </w:rPr>
              <w:t>inventory.read</w:t>
              <w:br/>
              <w:t>inventory.write</w:t>
            </w:r>
          </w:p>
        </w:tc>
      </w:tr>
      <w:tr>
        <w:trPr>
          <w:cantSplit/>
        </w:trPr>
        <w:tc>
          <w:tcPr>
            <w:tcW w:type="dxa" w:w="2551"/>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2F5F8"/>
          </w:tcPr>
          <w:p>
            <w:pPr>
              <w:spacing w:after="20" w:before="20" w:line="240" w:lineRule="auto"/>
            </w:pPr>
            <w:r>
              <w:rPr>
                <w:b w:val="0"/>
                <w:sz w:val="19"/>
              </w:rPr>
              <w:t>Thư viện tệp</w:t>
              <w:br/>
              <w:t>1 khóa</w:t>
            </w:r>
          </w:p>
        </w:tc>
        <w:tc>
          <w:tcPr>
            <w:tcW w:type="dxa" w:w="7483"/>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2F5F8"/>
          </w:tcPr>
          <w:p>
            <w:pPr>
              <w:spacing w:after="20" w:before="20" w:line="240" w:lineRule="auto"/>
            </w:pPr>
            <w:r>
              <w:rPr>
                <w:b w:val="0"/>
                <w:sz w:val="19"/>
              </w:rPr>
              <w:t>file_templates.view</w:t>
            </w:r>
          </w:p>
        </w:tc>
      </w:tr>
      <w:tr>
        <w:trPr>
          <w:cantSplit/>
        </w:trPr>
        <w:tc>
          <w:tcPr>
            <w:tcW w:type="dxa" w:w="2551"/>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before="20" w:line="240" w:lineRule="auto"/>
            </w:pPr>
            <w:r>
              <w:rPr>
                <w:b w:val="0"/>
                <w:sz w:val="19"/>
              </w:rPr>
              <w:t>Điều chuyển</w:t>
              <w:br/>
              <w:t>3 khóa</w:t>
            </w:r>
          </w:p>
        </w:tc>
        <w:tc>
          <w:tcPr>
            <w:tcW w:type="dxa" w:w="7483"/>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before="20" w:line="240" w:lineRule="auto"/>
            </w:pPr>
            <w:r>
              <w:rPr>
                <w:b w:val="0"/>
                <w:sz w:val="19"/>
              </w:rPr>
              <w:t>transfers.read</w:t>
              <w:br/>
              <w:t>transfers.write</w:t>
              <w:br/>
              <w:t>transfers.receive</w:t>
            </w:r>
          </w:p>
        </w:tc>
      </w:tr>
      <w:tr>
        <w:trPr>
          <w:cantSplit/>
        </w:trPr>
        <w:tc>
          <w:tcPr>
            <w:tcW w:type="dxa" w:w="2551"/>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2F5F8"/>
          </w:tcPr>
          <w:p>
            <w:pPr>
              <w:spacing w:after="20" w:before="20" w:line="240" w:lineRule="auto"/>
            </w:pPr>
            <w:r>
              <w:rPr>
                <w:b w:val="0"/>
                <w:sz w:val="19"/>
              </w:rPr>
              <w:t>Nhân viên</w:t>
              <w:br/>
              <w:t>1 khóa</w:t>
            </w:r>
          </w:p>
        </w:tc>
        <w:tc>
          <w:tcPr>
            <w:tcW w:type="dxa" w:w="7483"/>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2F5F8"/>
          </w:tcPr>
          <w:p>
            <w:pPr>
              <w:spacing w:after="20" w:before="20" w:line="240" w:lineRule="auto"/>
            </w:pPr>
            <w:r>
              <w:rPr>
                <w:b w:val="0"/>
                <w:sz w:val="19"/>
              </w:rPr>
              <w:t>employees.contracts.self.read</w:t>
            </w:r>
          </w:p>
        </w:tc>
      </w:tr>
      <w:tr>
        <w:trPr>
          <w:cantSplit/>
        </w:trPr>
        <w:tc>
          <w:tcPr>
            <w:tcW w:type="dxa" w:w="2551"/>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before="20" w:line="240" w:lineRule="auto"/>
            </w:pPr>
            <w:r>
              <w:rPr>
                <w:b w:val="0"/>
                <w:sz w:val="19"/>
              </w:rPr>
              <w:t>Quản lý doanh thu</w:t>
              <w:br/>
              <w:t>1 khóa</w:t>
            </w:r>
          </w:p>
        </w:tc>
        <w:tc>
          <w:tcPr>
            <w:tcW w:type="dxa" w:w="7483"/>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before="20" w:line="240" w:lineRule="auto"/>
            </w:pPr>
            <w:r>
              <w:rPr>
                <w:b w:val="0"/>
                <w:sz w:val="19"/>
              </w:rPr>
              <w:t>revenue.read</w:t>
            </w:r>
          </w:p>
        </w:tc>
      </w:tr>
      <w:tr>
        <w:trPr>
          <w:cantSplit/>
        </w:trPr>
        <w:tc>
          <w:tcPr>
            <w:tcW w:type="dxa" w:w="2551"/>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2F5F8"/>
          </w:tcPr>
          <w:p>
            <w:pPr>
              <w:spacing w:after="20" w:before="20" w:line="240" w:lineRule="auto"/>
            </w:pPr>
            <w:r>
              <w:rPr>
                <w:b w:val="0"/>
                <w:sz w:val="19"/>
              </w:rPr>
              <w:t>Quản lý POS</w:t>
              <w:br/>
              <w:t>13 khóa</w:t>
            </w:r>
          </w:p>
        </w:tc>
        <w:tc>
          <w:tcPr>
            <w:tcW w:type="dxa" w:w="7483"/>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2F5F8"/>
          </w:tcPr>
          <w:p>
            <w:pPr>
              <w:spacing w:after="20" w:before="20" w:line="240" w:lineRule="auto"/>
            </w:pPr>
            <w:r>
              <w:rPr>
                <w:b w:val="0"/>
                <w:sz w:val="19"/>
              </w:rPr>
              <w:t>pos.cash_drawer.open</w:t>
              <w:br/>
              <w:t>pos.login</w:t>
              <w:br/>
              <w:t>pos.sales.create</w:t>
              <w:br/>
              <w:t>pos.orders.read</w:t>
              <w:br/>
              <w:t>pos.orders.retry_sync</w:t>
              <w:br/>
              <w:t>pos.payments.manual_confirm</w:t>
              <w:br/>
              <w:t>pos.members.edit</w:t>
              <w:br/>
              <w:t>pos.members.history</w:t>
              <w:br/>
              <w:t>pos.members.retry_sync</w:t>
              <w:br/>
              <w:t>pos.members.compensate</w:t>
              <w:br/>
              <w:t>pos.members.return_card</w:t>
              <w:br/>
              <w:t>pos.shift.close</w:t>
              <w:br/>
              <w:t>pos.advertising.read</w:t>
            </w:r>
          </w:p>
        </w:tc>
      </w:tr>
      <w:tr>
        <w:trPr>
          <w:cantSplit/>
        </w:trPr>
        <w:tc>
          <w:tcPr>
            <w:tcW w:type="dxa" w:w="2551"/>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before="20" w:line="240" w:lineRule="auto"/>
            </w:pPr>
            <w:r>
              <w:rPr>
                <w:b w:val="0"/>
                <w:sz w:val="19"/>
              </w:rPr>
              <w:t>Chấm công</w:t>
              <w:br/>
              <w:t>1 khóa</w:t>
            </w:r>
          </w:p>
        </w:tc>
        <w:tc>
          <w:tcPr>
            <w:tcW w:type="dxa" w:w="7483"/>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before="20" w:line="240" w:lineRule="auto"/>
            </w:pPr>
            <w:r>
              <w:rPr>
                <w:b w:val="0"/>
                <w:sz w:val="19"/>
              </w:rPr>
              <w:t>attendance.check_in</w:t>
            </w:r>
          </w:p>
        </w:tc>
      </w:tr>
      <w:tr>
        <w:trPr>
          <w:cantSplit/>
        </w:trPr>
        <w:tc>
          <w:tcPr>
            <w:tcW w:type="dxa" w:w="2551"/>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2F5F8"/>
          </w:tcPr>
          <w:p>
            <w:pPr>
              <w:spacing w:after="20" w:before="20" w:line="240" w:lineRule="auto"/>
            </w:pPr>
            <w:r>
              <w:rPr>
                <w:b w:val="0"/>
                <w:sz w:val="19"/>
              </w:rPr>
              <w:t>Tích hợp ngoài</w:t>
              <w:br/>
              <w:t>4 khóa</w:t>
            </w:r>
          </w:p>
        </w:tc>
        <w:tc>
          <w:tcPr>
            <w:tcW w:type="dxa" w:w="7483"/>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2F5F8"/>
          </w:tcPr>
          <w:p>
            <w:pPr>
              <w:spacing w:after="20" w:before="20" w:line="240" w:lineRule="auto"/>
            </w:pPr>
            <w:r>
              <w:rPr>
                <w:b w:val="0"/>
                <w:sz w:val="19"/>
              </w:rPr>
              <w:t>external_scan.approve</w:t>
              <w:br/>
              <w:t>external_scan.edit_quantity</w:t>
              <w:br/>
              <w:t>external_scan.manage_queue</w:t>
              <w:br/>
              <w:t>external_scan.view</w:t>
            </w:r>
          </w:p>
        </w:tc>
      </w:tr>
    </w:tbl>
    <w:p>
      <w:pPr>
        <w:spacing w:after="20"/>
      </w:pPr>
    </w:p>
    <w:p>
      <w:pPr>
        <w:pStyle w:val="Heading2"/>
      </w:pPr>
      <w:r>
        <w:t>Các khóa được lưu với giá trị false</w:t>
      </w:r>
    </w:p>
    <w:p>
      <w:r>
        <w:t>attendance.config; attendance.export; attendance.view; employees.read; employees.write; file_library.uploaded_files.view_all; file_templates.upload; vouchers.write.</w:t>
      </w:r>
    </w:p>
    <w:p>
      <w:r>
        <w:t>Các khóa còn lại trong danh mục không được lưu riêng trên role này.</w:t>
      </w:r>
    </w:p>
    <w:p>
      <w:r>
        <w:br w:type="page"/>
      </w:r>
    </w:p>
    <w:p>
      <w:pPr>
        <w:pStyle w:val="Heading1"/>
      </w:pPr>
      <w:r>
        <w:t>Thu ngân</w:t>
      </w:r>
    </w:p>
    <w:p>
      <w:r>
        <w:t>ID role: 12025b61-21c6-4a8a-816a-50c5bcb4284f</w:t>
      </w:r>
    </w:p>
    <w:p>
      <w:r>
        <w:t>Role cha: Cửa hàng trưởng. Trạng thái: Đang hoạt động.</w:t>
      </w:r>
    </w:p>
    <w:p>
      <w:r>
        <w:t>Quyền lưu trực tiếp: 12 khóa bật và 0 khóa tắt.</w:t>
      </w:r>
    </w:p>
    <w:p>
      <w:pPr>
        <w:pStyle w:val="Heading2"/>
      </w:pPr>
      <w:r>
        <w:t>Các quyền được cấp trực tiếp</w:t>
      </w:r>
    </w:p>
    <w:tbl>
      <w:tblPr>
        <w:tblW w:type="auto" w:w="0"/>
        <w:jc w:val="center"/>
        <w:tblLayout w:type="fixed"/>
        <w:tblLook w:firstColumn="1" w:firstRow="1" w:lastColumn="0" w:lastRow="0" w:noHBand="0" w:noVBand="1" w:val="04A0"/>
      </w:tblPr>
      <w:tblGrid>
        <w:gridCol w:w="2551"/>
        <w:gridCol w:w="7483"/>
      </w:tblGrid>
      <w:tr>
        <w:trPr>
          <w:tblHeader/>
          <w:cantSplit/>
        </w:trPr>
        <w:tc>
          <w:tcPr>
            <w:tcW w:type="dxa" w:w="2551"/>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203B56"/>
          </w:tcPr>
          <w:p>
            <w:pPr>
              <w:keepNext/>
              <w:spacing w:after="20" w:before="20" w:line="240" w:lineRule="auto"/>
            </w:pPr>
            <w:r>
              <w:rPr>
                <w:b/>
                <w:color w:val="FFFFFF"/>
                <w:sz w:val="19"/>
              </w:rPr>
              <w:t>Nhóm quyền</w:t>
            </w:r>
          </w:p>
        </w:tc>
        <w:tc>
          <w:tcPr>
            <w:tcW w:type="dxa" w:w="7483"/>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203B56"/>
          </w:tcPr>
          <w:p>
            <w:pPr>
              <w:keepNext/>
              <w:spacing w:after="20" w:before="20" w:line="240" w:lineRule="auto"/>
            </w:pPr>
            <w:r>
              <w:rPr>
                <w:b/>
                <w:color w:val="FFFFFF"/>
                <w:sz w:val="19"/>
              </w:rPr>
              <w:t>Khóa đang bật</w:t>
            </w:r>
          </w:p>
        </w:tc>
      </w:tr>
      <w:tr>
        <w:trPr>
          <w:cantSplit/>
        </w:trPr>
        <w:tc>
          <w:tcPr>
            <w:tcW w:type="dxa" w:w="2551"/>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before="20" w:line="240" w:lineRule="auto"/>
            </w:pPr>
            <w:r>
              <w:rPr>
                <w:b w:val="0"/>
                <w:sz w:val="19"/>
              </w:rPr>
              <w:t>Quản lý POS</w:t>
              <w:br/>
              <w:t>12 khóa</w:t>
            </w:r>
          </w:p>
        </w:tc>
        <w:tc>
          <w:tcPr>
            <w:tcW w:type="dxa" w:w="7483"/>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before="20" w:line="240" w:lineRule="auto"/>
            </w:pPr>
            <w:r>
              <w:rPr>
                <w:b w:val="0"/>
                <w:sz w:val="19"/>
              </w:rPr>
              <w:t>pos.cash_drawer.open</w:t>
              <w:br/>
              <w:t>pos.login</w:t>
              <w:br/>
              <w:t>pos.sales.create</w:t>
              <w:br/>
              <w:t>pos.orders.read</w:t>
              <w:br/>
              <w:t>pos.orders.retry_sync</w:t>
              <w:br/>
              <w:t>pos.payments.manual_confirm</w:t>
              <w:br/>
              <w:t>pos.members.edit</w:t>
              <w:br/>
              <w:t>pos.members.history</w:t>
              <w:br/>
              <w:t>pos.members.retry_sync</w:t>
              <w:br/>
              <w:t>pos.members.compensate</w:t>
              <w:br/>
              <w:t>pos.members.return_card</w:t>
              <w:br/>
              <w:t>pos.shift.close</w:t>
            </w:r>
          </w:p>
        </w:tc>
      </w:tr>
    </w:tbl>
    <w:p>
      <w:pPr>
        <w:spacing w:after="20"/>
      </w:pPr>
    </w:p>
    <w:p>
      <w:r>
        <w:t>Không có khóa nào được lưu với giá trị false.</w:t>
      </w:r>
    </w:p>
    <w:p>
      <w:r>
        <w:t>Các khóa còn lại trong danh mục không được lưu riêng trên role này.</w:t>
      </w:r>
    </w:p>
    <w:p>
      <w:r>
        <w:br w:type="page"/>
      </w:r>
    </w:p>
    <w:p>
      <w:pPr>
        <w:pStyle w:val="Heading1"/>
      </w:pPr>
      <w:r>
        <w:t>Kế toán trưởng</w:t>
      </w:r>
    </w:p>
    <w:p>
      <w:r>
        <w:t>ID role: 6e621722-c83b-4412-9656-838aa48ffd32</w:t>
      </w:r>
    </w:p>
    <w:p>
      <w:r>
        <w:t>Role cha: Giám đốc. Trạng thái: Đang hoạt động.</w:t>
      </w:r>
    </w:p>
    <w:p>
      <w:r>
        <w:t>Quyền lưu trực tiếp: 53 khóa bật và 12 khóa tắt.</w:t>
      </w:r>
    </w:p>
    <w:p>
      <w:pPr>
        <w:pStyle w:val="Heading2"/>
      </w:pPr>
      <w:r>
        <w:t>Các quyền được cấp trực tiếp</w:t>
      </w:r>
    </w:p>
    <w:tbl>
      <w:tblPr>
        <w:tblW w:type="auto" w:w="0"/>
        <w:jc w:val="center"/>
        <w:tblLayout w:type="fixed"/>
        <w:tblLook w:firstColumn="1" w:firstRow="1" w:lastColumn="0" w:lastRow="0" w:noHBand="0" w:noVBand="1" w:val="04A0"/>
      </w:tblPr>
      <w:tblGrid>
        <w:gridCol w:w="2551"/>
        <w:gridCol w:w="7483"/>
      </w:tblGrid>
      <w:tr>
        <w:trPr>
          <w:tblHeader/>
          <w:cantSplit/>
        </w:trPr>
        <w:tc>
          <w:tcPr>
            <w:tcW w:type="dxa" w:w="2551"/>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203B56"/>
          </w:tcPr>
          <w:p>
            <w:pPr>
              <w:keepNext/>
              <w:spacing w:after="20" w:before="20" w:line="240" w:lineRule="auto"/>
            </w:pPr>
            <w:r>
              <w:rPr>
                <w:b/>
                <w:color w:val="FFFFFF"/>
                <w:sz w:val="19"/>
              </w:rPr>
              <w:t>Nhóm quyền</w:t>
            </w:r>
          </w:p>
        </w:tc>
        <w:tc>
          <w:tcPr>
            <w:tcW w:type="dxa" w:w="7483"/>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203B56"/>
          </w:tcPr>
          <w:p>
            <w:pPr>
              <w:keepNext/>
              <w:spacing w:after="20" w:before="20" w:line="240" w:lineRule="auto"/>
            </w:pPr>
            <w:r>
              <w:rPr>
                <w:b/>
                <w:color w:val="FFFFFF"/>
                <w:sz w:val="19"/>
              </w:rPr>
              <w:t>Khóa đang bật</w:t>
            </w:r>
          </w:p>
        </w:tc>
      </w:tr>
      <w:tr>
        <w:trPr>
          <w:cantSplit/>
        </w:trPr>
        <w:tc>
          <w:tcPr>
            <w:tcW w:type="dxa" w:w="2551"/>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before="20" w:line="240" w:lineRule="auto"/>
            </w:pPr>
            <w:r>
              <w:rPr>
                <w:b w:val="0"/>
                <w:sz w:val="19"/>
              </w:rPr>
              <w:t>Sản phẩm</w:t>
              <w:br/>
              <w:t>3 khóa</w:t>
            </w:r>
          </w:p>
        </w:tc>
        <w:tc>
          <w:tcPr>
            <w:tcW w:type="dxa" w:w="7483"/>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before="20" w:line="240" w:lineRule="auto"/>
            </w:pPr>
            <w:r>
              <w:rPr>
                <w:b w:val="0"/>
                <w:sz w:val="19"/>
              </w:rPr>
              <w:t>products.read</w:t>
              <w:br/>
              <w:t>products.write</w:t>
              <w:br/>
              <w:t>products.price.view</w:t>
            </w:r>
          </w:p>
        </w:tc>
      </w:tr>
      <w:tr>
        <w:trPr>
          <w:cantSplit/>
        </w:trPr>
        <w:tc>
          <w:tcPr>
            <w:tcW w:type="dxa" w:w="2551"/>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2F5F8"/>
          </w:tcPr>
          <w:p>
            <w:pPr>
              <w:spacing w:after="20" w:before="20" w:line="240" w:lineRule="auto"/>
            </w:pPr>
            <w:r>
              <w:rPr>
                <w:b w:val="0"/>
                <w:sz w:val="19"/>
              </w:rPr>
              <w:t>Danh mục</w:t>
              <w:br/>
              <w:t>4 khóa</w:t>
            </w:r>
          </w:p>
        </w:tc>
        <w:tc>
          <w:tcPr>
            <w:tcW w:type="dxa" w:w="7483"/>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2F5F8"/>
          </w:tcPr>
          <w:p>
            <w:pPr>
              <w:spacing w:after="20" w:before="20" w:line="240" w:lineRule="auto"/>
            </w:pPr>
            <w:r>
              <w:rPr>
                <w:b w:val="0"/>
                <w:sz w:val="19"/>
              </w:rPr>
              <w:t>category.read</w:t>
              <w:br/>
              <w:t>category.create</w:t>
              <w:br/>
              <w:t>category.update</w:t>
              <w:br/>
              <w:t>category.delete</w:t>
            </w:r>
          </w:p>
        </w:tc>
      </w:tr>
      <w:tr>
        <w:trPr>
          <w:cantSplit/>
        </w:trPr>
        <w:tc>
          <w:tcPr>
            <w:tcW w:type="dxa" w:w="2551"/>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before="20" w:line="240" w:lineRule="auto"/>
            </w:pPr>
            <w:r>
              <w:rPr>
                <w:b w:val="0"/>
                <w:sz w:val="19"/>
              </w:rPr>
              <w:t>Kho hàng</w:t>
              <w:br/>
              <w:t>2 khóa</w:t>
            </w:r>
          </w:p>
        </w:tc>
        <w:tc>
          <w:tcPr>
            <w:tcW w:type="dxa" w:w="7483"/>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before="20" w:line="240" w:lineRule="auto"/>
            </w:pPr>
            <w:r>
              <w:rPr>
                <w:b w:val="0"/>
                <w:sz w:val="19"/>
              </w:rPr>
              <w:t>warehouses.read</w:t>
              <w:br/>
              <w:t>warehouses.write</w:t>
            </w:r>
          </w:p>
        </w:tc>
      </w:tr>
      <w:tr>
        <w:trPr>
          <w:cantSplit/>
        </w:trPr>
        <w:tc>
          <w:tcPr>
            <w:tcW w:type="dxa" w:w="2551"/>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2F5F8"/>
          </w:tcPr>
          <w:p>
            <w:pPr>
              <w:spacing w:after="20" w:before="20" w:line="240" w:lineRule="auto"/>
            </w:pPr>
            <w:r>
              <w:rPr>
                <w:b w:val="0"/>
                <w:sz w:val="19"/>
              </w:rPr>
              <w:t>Vị trí kho</w:t>
              <w:br/>
              <w:t>3 khóa</w:t>
            </w:r>
          </w:p>
        </w:tc>
        <w:tc>
          <w:tcPr>
            <w:tcW w:type="dxa" w:w="7483"/>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2F5F8"/>
          </w:tcPr>
          <w:p>
            <w:pPr>
              <w:spacing w:after="20" w:before="20" w:line="240" w:lineRule="auto"/>
            </w:pPr>
            <w:r>
              <w:rPr>
                <w:b w:val="0"/>
                <w:sz w:val="19"/>
              </w:rPr>
              <w:t>locations.read</w:t>
              <w:br/>
              <w:t>locations.write</w:t>
              <w:br/>
              <w:t>locations.quarantine</w:t>
            </w:r>
          </w:p>
        </w:tc>
      </w:tr>
      <w:tr>
        <w:trPr>
          <w:cantSplit/>
        </w:trPr>
        <w:tc>
          <w:tcPr>
            <w:tcW w:type="dxa" w:w="2551"/>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before="20" w:line="240" w:lineRule="auto"/>
            </w:pPr>
            <w:r>
              <w:rPr>
                <w:b w:val="0"/>
                <w:sz w:val="19"/>
              </w:rPr>
              <w:t>Tổ chức</w:t>
              <w:br/>
              <w:t>2 khóa</w:t>
            </w:r>
          </w:p>
        </w:tc>
        <w:tc>
          <w:tcPr>
            <w:tcW w:type="dxa" w:w="7483"/>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before="20" w:line="240" w:lineRule="auto"/>
            </w:pPr>
            <w:r>
              <w:rPr>
                <w:b w:val="0"/>
                <w:sz w:val="19"/>
              </w:rPr>
              <w:t>organizations.read</w:t>
              <w:br/>
              <w:t>organizations.write</w:t>
            </w:r>
          </w:p>
        </w:tc>
      </w:tr>
      <w:tr>
        <w:trPr>
          <w:cantSplit/>
        </w:trPr>
        <w:tc>
          <w:tcPr>
            <w:tcW w:type="dxa" w:w="2551"/>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2F5F8"/>
          </w:tcPr>
          <w:p>
            <w:pPr>
              <w:spacing w:after="20" w:before="20" w:line="240" w:lineRule="auto"/>
            </w:pPr>
            <w:r>
              <w:rPr>
                <w:b w:val="0"/>
                <w:sz w:val="19"/>
              </w:rPr>
              <w:t>Tồn kho</w:t>
              <w:br/>
              <w:t>2 khóa</w:t>
            </w:r>
          </w:p>
        </w:tc>
        <w:tc>
          <w:tcPr>
            <w:tcW w:type="dxa" w:w="7483"/>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2F5F8"/>
          </w:tcPr>
          <w:p>
            <w:pPr>
              <w:spacing w:after="20" w:before="20" w:line="240" w:lineRule="auto"/>
            </w:pPr>
            <w:r>
              <w:rPr>
                <w:b w:val="0"/>
                <w:sz w:val="19"/>
              </w:rPr>
              <w:t>inventory.read</w:t>
              <w:br/>
              <w:t>inventory.write</w:t>
            </w:r>
          </w:p>
        </w:tc>
      </w:tr>
      <w:tr>
        <w:trPr>
          <w:cantSplit/>
        </w:trPr>
        <w:tc>
          <w:tcPr>
            <w:tcW w:type="dxa" w:w="2551"/>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before="20" w:line="240" w:lineRule="auto"/>
            </w:pPr>
            <w:r>
              <w:rPr>
                <w:b w:val="0"/>
                <w:sz w:val="19"/>
              </w:rPr>
              <w:t>Kiểm đếm kho</w:t>
              <w:br/>
              <w:t>4 khóa</w:t>
            </w:r>
          </w:p>
        </w:tc>
        <w:tc>
          <w:tcPr>
            <w:tcW w:type="dxa" w:w="7483"/>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before="20" w:line="240" w:lineRule="auto"/>
            </w:pPr>
            <w:r>
              <w:rPr>
                <w:b w:val="0"/>
                <w:sz w:val="19"/>
              </w:rPr>
              <w:t>stock_counts.view</w:t>
              <w:br/>
              <w:t>stock_counts.create</w:t>
              <w:br/>
              <w:t>stock_counts.count</w:t>
              <w:br/>
              <w:t>stock_counts.cancel</w:t>
            </w:r>
          </w:p>
        </w:tc>
      </w:tr>
      <w:tr>
        <w:trPr>
          <w:cantSplit/>
        </w:trPr>
        <w:tc>
          <w:tcPr>
            <w:tcW w:type="dxa" w:w="2551"/>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2F5F8"/>
          </w:tcPr>
          <w:p>
            <w:pPr>
              <w:spacing w:after="20" w:before="20" w:line="240" w:lineRule="auto"/>
            </w:pPr>
            <w:r>
              <w:rPr>
                <w:b w:val="0"/>
                <w:sz w:val="19"/>
              </w:rPr>
              <w:t>Thư viện tệp</w:t>
              <w:br/>
              <w:t>1 khóa</w:t>
            </w:r>
          </w:p>
        </w:tc>
        <w:tc>
          <w:tcPr>
            <w:tcW w:type="dxa" w:w="7483"/>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2F5F8"/>
          </w:tcPr>
          <w:p>
            <w:pPr>
              <w:spacing w:after="20" w:before="20" w:line="240" w:lineRule="auto"/>
            </w:pPr>
            <w:r>
              <w:rPr>
                <w:b w:val="0"/>
                <w:sz w:val="19"/>
              </w:rPr>
              <w:t>file_templates.view</w:t>
            </w:r>
          </w:p>
        </w:tc>
      </w:tr>
      <w:tr>
        <w:trPr>
          <w:cantSplit/>
        </w:trPr>
        <w:tc>
          <w:tcPr>
            <w:tcW w:type="dxa" w:w="2551"/>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before="20" w:line="240" w:lineRule="auto"/>
            </w:pPr>
            <w:r>
              <w:rPr>
                <w:b w:val="0"/>
                <w:sz w:val="19"/>
              </w:rPr>
              <w:t>Phiếu nhập / xuất</w:t>
              <w:br/>
              <w:t>2 khóa</w:t>
            </w:r>
          </w:p>
        </w:tc>
        <w:tc>
          <w:tcPr>
            <w:tcW w:type="dxa" w:w="7483"/>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before="20" w:line="240" w:lineRule="auto"/>
            </w:pPr>
            <w:r>
              <w:rPr>
                <w:b w:val="0"/>
                <w:sz w:val="19"/>
              </w:rPr>
              <w:t>vouchers.read</w:t>
              <w:br/>
              <w:t>vouchers.write</w:t>
            </w:r>
          </w:p>
        </w:tc>
      </w:tr>
      <w:tr>
        <w:trPr>
          <w:cantSplit/>
        </w:trPr>
        <w:tc>
          <w:tcPr>
            <w:tcW w:type="dxa" w:w="2551"/>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2F5F8"/>
          </w:tcPr>
          <w:p>
            <w:pPr>
              <w:spacing w:after="20" w:before="20" w:line="240" w:lineRule="auto"/>
            </w:pPr>
            <w:r>
              <w:rPr>
                <w:b w:val="0"/>
                <w:sz w:val="19"/>
              </w:rPr>
              <w:t>Điều chuyển</w:t>
              <w:br/>
              <w:t>3 khóa</w:t>
            </w:r>
          </w:p>
        </w:tc>
        <w:tc>
          <w:tcPr>
            <w:tcW w:type="dxa" w:w="7483"/>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2F5F8"/>
          </w:tcPr>
          <w:p>
            <w:pPr>
              <w:spacing w:after="20" w:before="20" w:line="240" w:lineRule="auto"/>
            </w:pPr>
            <w:r>
              <w:rPr>
                <w:b w:val="0"/>
                <w:sz w:val="19"/>
              </w:rPr>
              <w:t>transfers.read</w:t>
              <w:br/>
              <w:t>transfers.write</w:t>
              <w:br/>
              <w:t>transfers.receive</w:t>
            </w:r>
          </w:p>
        </w:tc>
      </w:tr>
      <w:tr>
        <w:trPr>
          <w:cantSplit/>
        </w:trPr>
        <w:tc>
          <w:tcPr>
            <w:tcW w:type="dxa" w:w="2551"/>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before="20" w:line="240" w:lineRule="auto"/>
            </w:pPr>
            <w:r>
              <w:rPr>
                <w:b w:val="0"/>
                <w:sz w:val="19"/>
              </w:rPr>
              <w:t>Nhân viên</w:t>
              <w:br/>
              <w:t>2 khóa</w:t>
            </w:r>
          </w:p>
        </w:tc>
        <w:tc>
          <w:tcPr>
            <w:tcW w:type="dxa" w:w="7483"/>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before="20" w:line="240" w:lineRule="auto"/>
            </w:pPr>
            <w:r>
              <w:rPr>
                <w:b w:val="0"/>
                <w:sz w:val="19"/>
              </w:rPr>
              <w:t>employees.read</w:t>
              <w:br/>
              <w:t>employees.contracts.self.read</w:t>
            </w:r>
          </w:p>
        </w:tc>
      </w:tr>
      <w:tr>
        <w:trPr>
          <w:cantSplit/>
        </w:trPr>
        <w:tc>
          <w:tcPr>
            <w:tcW w:type="dxa" w:w="2551"/>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2F5F8"/>
          </w:tcPr>
          <w:p>
            <w:pPr>
              <w:spacing w:after="20" w:before="20" w:line="240" w:lineRule="auto"/>
            </w:pPr>
            <w:r>
              <w:rPr>
                <w:b w:val="0"/>
                <w:sz w:val="19"/>
              </w:rPr>
              <w:t>Nghỉ phép</w:t>
              <w:br/>
              <w:t>3 khóa</w:t>
            </w:r>
          </w:p>
        </w:tc>
        <w:tc>
          <w:tcPr>
            <w:tcW w:type="dxa" w:w="7483"/>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2F5F8"/>
          </w:tcPr>
          <w:p>
            <w:pPr>
              <w:spacing w:after="20" w:before="20" w:line="240" w:lineRule="auto"/>
            </w:pPr>
            <w:r>
              <w:rPr>
                <w:b w:val="0"/>
                <w:sz w:val="19"/>
              </w:rPr>
              <w:t>leave.self.read</w:t>
              <w:br/>
              <w:t>leave.request.create</w:t>
              <w:br/>
              <w:t>leave.requests.read_all</w:t>
            </w:r>
          </w:p>
        </w:tc>
      </w:tr>
      <w:tr>
        <w:trPr>
          <w:cantSplit/>
        </w:trPr>
        <w:tc>
          <w:tcPr>
            <w:tcW w:type="dxa" w:w="2551"/>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before="20" w:line="240" w:lineRule="auto"/>
            </w:pPr>
            <w:r>
              <w:rPr>
                <w:b w:val="0"/>
                <w:sz w:val="19"/>
              </w:rPr>
              <w:t>Quản lý doanh thu</w:t>
              <w:br/>
              <w:t>3 khóa</w:t>
            </w:r>
          </w:p>
        </w:tc>
        <w:tc>
          <w:tcPr>
            <w:tcW w:type="dxa" w:w="7483"/>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before="20" w:line="240" w:lineRule="auto"/>
            </w:pPr>
            <w:r>
              <w:rPr>
                <w:b w:val="0"/>
                <w:sz w:val="19"/>
              </w:rPr>
              <w:t>revenue.read</w:t>
              <w:br/>
              <w:t>revenue.sync</w:t>
              <w:br/>
              <w:t>revenue.export</w:t>
            </w:r>
          </w:p>
        </w:tc>
      </w:tr>
      <w:tr>
        <w:trPr>
          <w:cantSplit/>
        </w:trPr>
        <w:tc>
          <w:tcPr>
            <w:tcW w:type="dxa" w:w="2551"/>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2F5F8"/>
          </w:tcPr>
          <w:p>
            <w:pPr>
              <w:spacing w:after="20" w:before="20" w:line="240" w:lineRule="auto"/>
            </w:pPr>
            <w:r>
              <w:rPr>
                <w:b w:val="0"/>
                <w:sz w:val="19"/>
              </w:rPr>
              <w:t>Quản lý hóa đơn</w:t>
              <w:br/>
              <w:t>9 khóa</w:t>
            </w:r>
          </w:p>
        </w:tc>
        <w:tc>
          <w:tcPr>
            <w:tcW w:type="dxa" w:w="7483"/>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2F5F8"/>
          </w:tcPr>
          <w:p>
            <w:pPr>
              <w:spacing w:after="20" w:before="20" w:line="240" w:lineRule="auto"/>
            </w:pPr>
            <w:r>
              <w:rPr>
                <w:b w:val="0"/>
                <w:sz w:val="19"/>
              </w:rPr>
              <w:t>invoices.access</w:t>
              <w:br/>
              <w:t>invoices.read</w:t>
              <w:br/>
              <w:t>invoices.prepare</w:t>
              <w:br/>
              <w:t>invoices.issue</w:t>
              <w:br/>
              <w:t>invoices.bulk_issue</w:t>
              <w:br/>
              <w:t>invoices.retry</w:t>
              <w:br/>
              <w:t>invoices.download</w:t>
              <w:br/>
              <w:t>invoices.reconcile</w:t>
              <w:br/>
              <w:t>invoices.config</w:t>
            </w:r>
          </w:p>
        </w:tc>
      </w:tr>
      <w:tr>
        <w:trPr>
          <w:cantSplit/>
        </w:trPr>
        <w:tc>
          <w:tcPr>
            <w:tcW w:type="dxa" w:w="2551"/>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before="20" w:line="240" w:lineRule="auto"/>
            </w:pPr>
            <w:r>
              <w:rPr>
                <w:b w:val="0"/>
                <w:sz w:val="19"/>
              </w:rPr>
              <w:t>Chấm công</w:t>
              <w:br/>
              <w:t>3 khóa</w:t>
            </w:r>
          </w:p>
        </w:tc>
        <w:tc>
          <w:tcPr>
            <w:tcW w:type="dxa" w:w="7483"/>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before="20" w:line="240" w:lineRule="auto"/>
            </w:pPr>
            <w:r>
              <w:rPr>
                <w:b w:val="0"/>
                <w:sz w:val="19"/>
              </w:rPr>
              <w:t>attendance.check_in</w:t>
              <w:br/>
              <w:t>attendance.view</w:t>
              <w:br/>
              <w:t>attendance.export</w:t>
            </w:r>
          </w:p>
        </w:tc>
      </w:tr>
      <w:tr>
        <w:trPr>
          <w:cantSplit/>
        </w:trPr>
        <w:tc>
          <w:tcPr>
            <w:tcW w:type="dxa" w:w="2551"/>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2F5F8"/>
          </w:tcPr>
          <w:p>
            <w:pPr>
              <w:spacing w:after="20" w:before="20" w:line="240" w:lineRule="auto"/>
            </w:pPr>
            <w:r>
              <w:rPr>
                <w:b w:val="0"/>
                <w:sz w:val="19"/>
              </w:rPr>
              <w:t>Tích hợp ngoài</w:t>
              <w:br/>
              <w:t>7 khóa</w:t>
            </w:r>
          </w:p>
        </w:tc>
        <w:tc>
          <w:tcPr>
            <w:tcW w:type="dxa" w:w="7483"/>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2F5F8"/>
          </w:tcPr>
          <w:p>
            <w:pPr>
              <w:spacing w:after="20" w:before="20" w:line="240" w:lineRule="auto"/>
            </w:pPr>
            <w:r>
              <w:rPr>
                <w:b w:val="0"/>
                <w:sz w:val="19"/>
              </w:rPr>
              <w:t>external_scan.approve</w:t>
              <w:br/>
              <w:t>external_scan.edit_quantity</w:t>
              <w:br/>
              <w:t>external_scan.manage_queue</w:t>
              <w:br/>
              <w:t>external_scan.view</w:t>
              <w:br/>
              <w:t>external_count.view</w:t>
              <w:br/>
              <w:t>external_count.count</w:t>
              <w:br/>
              <w:t>external_count.cancel</w:t>
            </w:r>
          </w:p>
        </w:tc>
      </w:tr>
    </w:tbl>
    <w:p>
      <w:pPr>
        <w:spacing w:after="20"/>
      </w:pPr>
    </w:p>
    <w:p>
      <w:pPr>
        <w:pStyle w:val="Heading2"/>
      </w:pPr>
      <w:r>
        <w:t>Các khóa được lưu với giá trị false</w:t>
      </w:r>
    </w:p>
    <w:p>
      <w:r>
        <w:t>expenses.close_period; expenses.consolidated.view; expenses.hr.write; expenses.marketing.write; expenses.merchandise.write; expenses.operations.write; expenses.others.write; expenses.read; expenses.reopen_period; vouchers.force_cancel; workflows.execute; workflows.manage.</w:t>
      </w:r>
    </w:p>
    <w:p>
      <w:r>
        <w:t>Các khóa còn lại trong danh mục không được lưu riêng trên role này.</w:t>
      </w:r>
    </w:p>
    <w:p>
      <w:r>
        <w:br w:type="page"/>
      </w:r>
    </w:p>
    <w:p>
      <w:pPr>
        <w:pStyle w:val="Heading1"/>
      </w:pPr>
      <w:r>
        <w:t>Kế toán</w:t>
      </w:r>
    </w:p>
    <w:p>
      <w:r>
        <w:t>ID role: 9cc10af4-37aa-4c0a-bbf3-7e421631fac3</w:t>
      </w:r>
    </w:p>
    <w:p>
      <w:r>
        <w:t>Role cha: Kế toán trưởng. Trạng thái: Đang hoạt động.</w:t>
      </w:r>
    </w:p>
    <w:p>
      <w:r>
        <w:t>Quyền lưu trực tiếp: 70 khóa bật và 18 khóa tắt.</w:t>
      </w:r>
    </w:p>
    <w:p>
      <w:pPr>
        <w:pStyle w:val="Heading2"/>
      </w:pPr>
      <w:r>
        <w:t>Các quyền được cấp trực tiếp</w:t>
      </w:r>
    </w:p>
    <w:tbl>
      <w:tblPr>
        <w:tblW w:type="auto" w:w="0"/>
        <w:jc w:val="center"/>
        <w:tblLayout w:type="fixed"/>
        <w:tblLook w:firstColumn="1" w:firstRow="1" w:lastColumn="0" w:lastRow="0" w:noHBand="0" w:noVBand="1" w:val="04A0"/>
      </w:tblPr>
      <w:tblGrid>
        <w:gridCol w:w="2551"/>
        <w:gridCol w:w="7483"/>
      </w:tblGrid>
      <w:tr>
        <w:trPr>
          <w:tblHeader/>
          <w:cantSplit/>
        </w:trPr>
        <w:tc>
          <w:tcPr>
            <w:tcW w:type="dxa" w:w="2551"/>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203B56"/>
          </w:tcPr>
          <w:p>
            <w:pPr>
              <w:keepNext/>
              <w:spacing w:after="20" w:before="20" w:line="240" w:lineRule="auto"/>
            </w:pPr>
            <w:r>
              <w:rPr>
                <w:b/>
                <w:color w:val="FFFFFF"/>
                <w:sz w:val="19"/>
              </w:rPr>
              <w:t>Nhóm quyền</w:t>
            </w:r>
          </w:p>
        </w:tc>
        <w:tc>
          <w:tcPr>
            <w:tcW w:type="dxa" w:w="7483"/>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203B56"/>
          </w:tcPr>
          <w:p>
            <w:pPr>
              <w:keepNext/>
              <w:spacing w:after="20" w:before="20" w:line="240" w:lineRule="auto"/>
            </w:pPr>
            <w:r>
              <w:rPr>
                <w:b/>
                <w:color w:val="FFFFFF"/>
                <w:sz w:val="19"/>
              </w:rPr>
              <w:t>Khóa đang bật</w:t>
            </w:r>
          </w:p>
        </w:tc>
      </w:tr>
      <w:tr>
        <w:trPr>
          <w:cantSplit/>
        </w:trPr>
        <w:tc>
          <w:tcPr>
            <w:tcW w:type="dxa" w:w="2551"/>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before="20" w:line="240" w:lineRule="auto"/>
            </w:pPr>
            <w:r>
              <w:rPr>
                <w:b w:val="0"/>
                <w:sz w:val="19"/>
              </w:rPr>
              <w:t>Sản phẩm</w:t>
              <w:br/>
              <w:t>3 khóa</w:t>
            </w:r>
          </w:p>
        </w:tc>
        <w:tc>
          <w:tcPr>
            <w:tcW w:type="dxa" w:w="7483"/>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before="20" w:line="240" w:lineRule="auto"/>
            </w:pPr>
            <w:r>
              <w:rPr>
                <w:b w:val="0"/>
                <w:sz w:val="19"/>
              </w:rPr>
              <w:t>products.read</w:t>
              <w:br/>
              <w:t>products.write</w:t>
              <w:br/>
              <w:t>products.price.view</w:t>
            </w:r>
          </w:p>
        </w:tc>
      </w:tr>
      <w:tr>
        <w:trPr>
          <w:cantSplit/>
        </w:trPr>
        <w:tc>
          <w:tcPr>
            <w:tcW w:type="dxa" w:w="2551"/>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2F5F8"/>
          </w:tcPr>
          <w:p>
            <w:pPr>
              <w:spacing w:after="20" w:before="20" w:line="240" w:lineRule="auto"/>
            </w:pPr>
            <w:r>
              <w:rPr>
                <w:b w:val="0"/>
                <w:sz w:val="19"/>
              </w:rPr>
              <w:t>Danh mục</w:t>
              <w:br/>
              <w:t>4 khóa</w:t>
            </w:r>
          </w:p>
        </w:tc>
        <w:tc>
          <w:tcPr>
            <w:tcW w:type="dxa" w:w="7483"/>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2F5F8"/>
          </w:tcPr>
          <w:p>
            <w:pPr>
              <w:spacing w:after="20" w:before="20" w:line="240" w:lineRule="auto"/>
            </w:pPr>
            <w:r>
              <w:rPr>
                <w:b w:val="0"/>
                <w:sz w:val="19"/>
              </w:rPr>
              <w:t>category.read</w:t>
              <w:br/>
              <w:t>category.create</w:t>
              <w:br/>
              <w:t>category.update</w:t>
              <w:br/>
              <w:t>category.delete</w:t>
            </w:r>
          </w:p>
        </w:tc>
      </w:tr>
      <w:tr>
        <w:trPr>
          <w:cantSplit/>
        </w:trPr>
        <w:tc>
          <w:tcPr>
            <w:tcW w:type="dxa" w:w="2551"/>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before="20" w:line="240" w:lineRule="auto"/>
            </w:pPr>
            <w:r>
              <w:rPr>
                <w:b w:val="0"/>
                <w:sz w:val="19"/>
              </w:rPr>
              <w:t>Kho hàng</w:t>
              <w:br/>
              <w:t>2 khóa</w:t>
            </w:r>
          </w:p>
        </w:tc>
        <w:tc>
          <w:tcPr>
            <w:tcW w:type="dxa" w:w="7483"/>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before="20" w:line="240" w:lineRule="auto"/>
            </w:pPr>
            <w:r>
              <w:rPr>
                <w:b w:val="0"/>
                <w:sz w:val="19"/>
              </w:rPr>
              <w:t>warehouses.read</w:t>
              <w:br/>
              <w:t>warehouses.write</w:t>
            </w:r>
          </w:p>
        </w:tc>
      </w:tr>
      <w:tr>
        <w:trPr>
          <w:cantSplit/>
        </w:trPr>
        <w:tc>
          <w:tcPr>
            <w:tcW w:type="dxa" w:w="2551"/>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2F5F8"/>
          </w:tcPr>
          <w:p>
            <w:pPr>
              <w:spacing w:after="20" w:before="20" w:line="240" w:lineRule="auto"/>
            </w:pPr>
            <w:r>
              <w:rPr>
                <w:b w:val="0"/>
                <w:sz w:val="19"/>
              </w:rPr>
              <w:t>Vị trí kho</w:t>
              <w:br/>
              <w:t>3 khóa</w:t>
            </w:r>
          </w:p>
        </w:tc>
        <w:tc>
          <w:tcPr>
            <w:tcW w:type="dxa" w:w="7483"/>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2F5F8"/>
          </w:tcPr>
          <w:p>
            <w:pPr>
              <w:spacing w:after="20" w:before="20" w:line="240" w:lineRule="auto"/>
            </w:pPr>
            <w:r>
              <w:rPr>
                <w:b w:val="0"/>
                <w:sz w:val="19"/>
              </w:rPr>
              <w:t>locations.read</w:t>
              <w:br/>
              <w:t>locations.write</w:t>
              <w:br/>
              <w:t>locations.quarantine</w:t>
            </w:r>
          </w:p>
        </w:tc>
      </w:tr>
      <w:tr>
        <w:trPr>
          <w:cantSplit/>
        </w:trPr>
        <w:tc>
          <w:tcPr>
            <w:tcW w:type="dxa" w:w="2551"/>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before="20" w:line="240" w:lineRule="auto"/>
            </w:pPr>
            <w:r>
              <w:rPr>
                <w:b w:val="0"/>
                <w:sz w:val="19"/>
              </w:rPr>
              <w:t>Tổ chức</w:t>
              <w:br/>
              <w:t>1 khóa</w:t>
            </w:r>
          </w:p>
        </w:tc>
        <w:tc>
          <w:tcPr>
            <w:tcW w:type="dxa" w:w="7483"/>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before="20" w:line="240" w:lineRule="auto"/>
            </w:pPr>
            <w:r>
              <w:rPr>
                <w:b w:val="0"/>
                <w:sz w:val="19"/>
              </w:rPr>
              <w:t>organizations.read</w:t>
            </w:r>
          </w:p>
        </w:tc>
      </w:tr>
      <w:tr>
        <w:trPr>
          <w:cantSplit/>
        </w:trPr>
        <w:tc>
          <w:tcPr>
            <w:tcW w:type="dxa" w:w="2551"/>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2F5F8"/>
          </w:tcPr>
          <w:p>
            <w:pPr>
              <w:spacing w:after="20" w:before="20" w:line="240" w:lineRule="auto"/>
            </w:pPr>
            <w:r>
              <w:rPr>
                <w:b w:val="0"/>
                <w:sz w:val="19"/>
              </w:rPr>
              <w:t>Tồn kho</w:t>
              <w:br/>
              <w:t>2 khóa</w:t>
            </w:r>
          </w:p>
        </w:tc>
        <w:tc>
          <w:tcPr>
            <w:tcW w:type="dxa" w:w="7483"/>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2F5F8"/>
          </w:tcPr>
          <w:p>
            <w:pPr>
              <w:spacing w:after="20" w:before="20" w:line="240" w:lineRule="auto"/>
            </w:pPr>
            <w:r>
              <w:rPr>
                <w:b w:val="0"/>
                <w:sz w:val="19"/>
              </w:rPr>
              <w:t>inventory.read</w:t>
              <w:br/>
              <w:t>inventory.write</w:t>
            </w:r>
          </w:p>
        </w:tc>
      </w:tr>
      <w:tr>
        <w:trPr>
          <w:cantSplit/>
        </w:trPr>
        <w:tc>
          <w:tcPr>
            <w:tcW w:type="dxa" w:w="2551"/>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before="20" w:line="240" w:lineRule="auto"/>
            </w:pPr>
            <w:r>
              <w:rPr>
                <w:b w:val="0"/>
                <w:sz w:val="19"/>
              </w:rPr>
              <w:t>Kiểm đếm kho</w:t>
              <w:br/>
              <w:t>4 khóa</w:t>
            </w:r>
          </w:p>
        </w:tc>
        <w:tc>
          <w:tcPr>
            <w:tcW w:type="dxa" w:w="7483"/>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before="20" w:line="240" w:lineRule="auto"/>
            </w:pPr>
            <w:r>
              <w:rPr>
                <w:b w:val="0"/>
                <w:sz w:val="19"/>
              </w:rPr>
              <w:t>stock_counts.view</w:t>
              <w:br/>
              <w:t>stock_counts.create</w:t>
              <w:br/>
              <w:t>stock_counts.count</w:t>
              <w:br/>
              <w:t>stock_counts.cancel</w:t>
            </w:r>
          </w:p>
        </w:tc>
      </w:tr>
      <w:tr>
        <w:trPr>
          <w:cantSplit/>
        </w:trPr>
        <w:tc>
          <w:tcPr>
            <w:tcW w:type="dxa" w:w="2551"/>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2F5F8"/>
          </w:tcPr>
          <w:p>
            <w:pPr>
              <w:spacing w:after="20" w:before="20" w:line="240" w:lineRule="auto"/>
            </w:pPr>
            <w:r>
              <w:rPr>
                <w:b w:val="0"/>
                <w:sz w:val="19"/>
              </w:rPr>
              <w:t>Thư viện tệp</w:t>
              <w:br/>
              <w:t>3 khóa</w:t>
            </w:r>
          </w:p>
        </w:tc>
        <w:tc>
          <w:tcPr>
            <w:tcW w:type="dxa" w:w="7483"/>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2F5F8"/>
          </w:tcPr>
          <w:p>
            <w:pPr>
              <w:spacing w:after="20" w:before="20" w:line="240" w:lineRule="auto"/>
            </w:pPr>
            <w:r>
              <w:rPr>
                <w:b w:val="0"/>
                <w:sz w:val="19"/>
              </w:rPr>
              <w:t>file_templates.upload</w:t>
              <w:br/>
              <w:t>file_templates.view</w:t>
              <w:br/>
              <w:t>process_documents.view</w:t>
            </w:r>
          </w:p>
        </w:tc>
      </w:tr>
      <w:tr>
        <w:trPr>
          <w:cantSplit/>
        </w:trPr>
        <w:tc>
          <w:tcPr>
            <w:tcW w:type="dxa" w:w="2551"/>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before="20" w:line="240" w:lineRule="auto"/>
            </w:pPr>
            <w:r>
              <w:rPr>
                <w:b w:val="0"/>
                <w:sz w:val="19"/>
              </w:rPr>
              <w:t>Phiếu nhập / xuất</w:t>
              <w:br/>
              <w:t>2 khóa</w:t>
            </w:r>
          </w:p>
        </w:tc>
        <w:tc>
          <w:tcPr>
            <w:tcW w:type="dxa" w:w="7483"/>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before="20" w:line="240" w:lineRule="auto"/>
            </w:pPr>
            <w:r>
              <w:rPr>
                <w:b w:val="0"/>
                <w:sz w:val="19"/>
              </w:rPr>
              <w:t>vouchers.read</w:t>
              <w:br/>
              <w:t>vouchers.write</w:t>
            </w:r>
          </w:p>
        </w:tc>
      </w:tr>
      <w:tr>
        <w:trPr>
          <w:cantSplit/>
        </w:trPr>
        <w:tc>
          <w:tcPr>
            <w:tcW w:type="dxa" w:w="2551"/>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2F5F8"/>
          </w:tcPr>
          <w:p>
            <w:pPr>
              <w:spacing w:after="20" w:before="20" w:line="240" w:lineRule="auto"/>
            </w:pPr>
            <w:r>
              <w:rPr>
                <w:b w:val="0"/>
                <w:sz w:val="19"/>
              </w:rPr>
              <w:t>Điều chuyển</w:t>
              <w:br/>
              <w:t>3 khóa</w:t>
            </w:r>
          </w:p>
        </w:tc>
        <w:tc>
          <w:tcPr>
            <w:tcW w:type="dxa" w:w="7483"/>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2F5F8"/>
          </w:tcPr>
          <w:p>
            <w:pPr>
              <w:spacing w:after="20" w:before="20" w:line="240" w:lineRule="auto"/>
            </w:pPr>
            <w:r>
              <w:rPr>
                <w:b w:val="0"/>
                <w:sz w:val="19"/>
              </w:rPr>
              <w:t>transfers.read</w:t>
              <w:br/>
              <w:t>transfers.write</w:t>
              <w:br/>
              <w:t>transfers.receive</w:t>
            </w:r>
          </w:p>
        </w:tc>
      </w:tr>
      <w:tr>
        <w:trPr>
          <w:cantSplit/>
        </w:trPr>
        <w:tc>
          <w:tcPr>
            <w:tcW w:type="dxa" w:w="2551"/>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before="20" w:line="240" w:lineRule="auto"/>
            </w:pPr>
            <w:r>
              <w:rPr>
                <w:b w:val="0"/>
                <w:sz w:val="19"/>
              </w:rPr>
              <w:t>Quy trình</w:t>
              <w:br/>
              <w:t>2 khóa</w:t>
            </w:r>
          </w:p>
        </w:tc>
        <w:tc>
          <w:tcPr>
            <w:tcW w:type="dxa" w:w="7483"/>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before="20" w:line="240" w:lineRule="auto"/>
            </w:pPr>
            <w:r>
              <w:rPr>
                <w:b w:val="0"/>
                <w:sz w:val="19"/>
              </w:rPr>
              <w:t>workflows.manage</w:t>
              <w:br/>
              <w:t>workflows.execute</w:t>
            </w:r>
          </w:p>
        </w:tc>
      </w:tr>
      <w:tr>
        <w:trPr>
          <w:cantSplit/>
        </w:trPr>
        <w:tc>
          <w:tcPr>
            <w:tcW w:type="dxa" w:w="2551"/>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2F5F8"/>
          </w:tcPr>
          <w:p>
            <w:pPr>
              <w:spacing w:after="20" w:before="20" w:line="240" w:lineRule="auto"/>
            </w:pPr>
            <w:r>
              <w:rPr>
                <w:b w:val="0"/>
                <w:sz w:val="19"/>
              </w:rPr>
              <w:t>Thông báo</w:t>
              <w:br/>
              <w:t>9 khóa</w:t>
            </w:r>
          </w:p>
        </w:tc>
        <w:tc>
          <w:tcPr>
            <w:tcW w:type="dxa" w:w="7483"/>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2F5F8"/>
          </w:tcPr>
          <w:p>
            <w:pPr>
              <w:spacing w:after="20" w:before="20" w:line="240" w:lineRule="auto"/>
            </w:pPr>
            <w:r>
              <w:rPr>
                <w:b w:val="0"/>
                <w:sz w:val="19"/>
              </w:rPr>
              <w:t>notifications.payroll.compose</w:t>
              <w:br/>
              <w:t>notifications.payroll.download</w:t>
              <w:br/>
              <w:t>notifications.payroll.send</w:t>
              <w:br/>
              <w:t>notifications.payroll.history.read</w:t>
              <w:br/>
              <w:t>notifications.payroll.templates.manage</w:t>
              <w:br/>
              <w:t>notifications.email_signatures.manage</w:t>
              <w:br/>
              <w:t>notifications.read</w:t>
              <w:br/>
              <w:t>notifications.send_in_app</w:t>
              <w:br/>
              <w:t>notifications.send_email</w:t>
            </w:r>
          </w:p>
        </w:tc>
      </w:tr>
      <w:tr>
        <w:trPr>
          <w:cantSplit/>
        </w:trPr>
        <w:tc>
          <w:tcPr>
            <w:tcW w:type="dxa" w:w="2551"/>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before="20" w:line="240" w:lineRule="auto"/>
            </w:pPr>
            <w:r>
              <w:rPr>
                <w:b w:val="0"/>
                <w:sz w:val="19"/>
              </w:rPr>
              <w:t>Người dùng</w:t>
              <w:br/>
              <w:t>2 khóa</w:t>
            </w:r>
          </w:p>
        </w:tc>
        <w:tc>
          <w:tcPr>
            <w:tcW w:type="dxa" w:w="7483"/>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before="20" w:line="240" w:lineRule="auto"/>
            </w:pPr>
            <w:r>
              <w:rPr>
                <w:b w:val="0"/>
                <w:sz w:val="19"/>
              </w:rPr>
              <w:t>users.read</w:t>
              <w:br/>
              <w:t>users.write</w:t>
            </w:r>
          </w:p>
        </w:tc>
      </w:tr>
      <w:tr>
        <w:trPr>
          <w:cantSplit/>
        </w:trPr>
        <w:tc>
          <w:tcPr>
            <w:tcW w:type="dxa" w:w="2551"/>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2F5F8"/>
          </w:tcPr>
          <w:p>
            <w:pPr>
              <w:spacing w:after="20" w:before="20" w:line="240" w:lineRule="auto"/>
            </w:pPr>
            <w:r>
              <w:rPr>
                <w:b w:val="0"/>
                <w:sz w:val="19"/>
              </w:rPr>
              <w:t>Nhân viên</w:t>
              <w:br/>
              <w:t>3 khóa</w:t>
            </w:r>
          </w:p>
        </w:tc>
        <w:tc>
          <w:tcPr>
            <w:tcW w:type="dxa" w:w="7483"/>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2F5F8"/>
          </w:tcPr>
          <w:p>
            <w:pPr>
              <w:spacing w:after="20" w:before="20" w:line="240" w:lineRule="auto"/>
            </w:pPr>
            <w:r>
              <w:rPr>
                <w:b w:val="0"/>
                <w:sz w:val="19"/>
              </w:rPr>
              <w:t>employees.read</w:t>
              <w:br/>
              <w:t>employees.write</w:t>
              <w:br/>
              <w:t>employees.contracts.self.read</w:t>
            </w:r>
          </w:p>
        </w:tc>
      </w:tr>
      <w:tr>
        <w:trPr>
          <w:cantSplit/>
        </w:trPr>
        <w:tc>
          <w:tcPr>
            <w:tcW w:type="dxa" w:w="2551"/>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before="20" w:line="240" w:lineRule="auto"/>
            </w:pPr>
            <w:r>
              <w:rPr>
                <w:b w:val="0"/>
                <w:sz w:val="19"/>
              </w:rPr>
              <w:t>Nghỉ phép</w:t>
              <w:br/>
              <w:t>2 khóa</w:t>
            </w:r>
          </w:p>
        </w:tc>
        <w:tc>
          <w:tcPr>
            <w:tcW w:type="dxa" w:w="7483"/>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before="20" w:line="240" w:lineRule="auto"/>
            </w:pPr>
            <w:r>
              <w:rPr>
                <w:b w:val="0"/>
                <w:sz w:val="19"/>
              </w:rPr>
              <w:t>leave.self.read</w:t>
              <w:br/>
              <w:t>leave.request.create</w:t>
            </w:r>
          </w:p>
        </w:tc>
      </w:tr>
      <w:tr>
        <w:trPr>
          <w:cantSplit/>
        </w:trPr>
        <w:tc>
          <w:tcPr>
            <w:tcW w:type="dxa" w:w="2551"/>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2F5F8"/>
          </w:tcPr>
          <w:p>
            <w:pPr>
              <w:spacing w:after="20" w:before="20" w:line="240" w:lineRule="auto"/>
            </w:pPr>
            <w:r>
              <w:rPr>
                <w:b w:val="0"/>
                <w:sz w:val="19"/>
              </w:rPr>
              <w:t>Quản lý chi phí</w:t>
              <w:br/>
              <w:t>4 khóa</w:t>
            </w:r>
          </w:p>
        </w:tc>
        <w:tc>
          <w:tcPr>
            <w:tcW w:type="dxa" w:w="7483"/>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2F5F8"/>
          </w:tcPr>
          <w:p>
            <w:pPr>
              <w:spacing w:after="20" w:before="20" w:line="240" w:lineRule="auto"/>
            </w:pPr>
            <w:r>
              <w:rPr>
                <w:b w:val="0"/>
                <w:sz w:val="19"/>
              </w:rPr>
              <w:t>expenses.read</w:t>
              <w:br/>
              <w:t>expenses.consolidated.view</w:t>
              <w:br/>
              <w:t>expenses.close_period</w:t>
              <w:br/>
              <w:t>expenses.reopen_period</w:t>
            </w:r>
          </w:p>
        </w:tc>
      </w:tr>
      <w:tr>
        <w:trPr>
          <w:cantSplit/>
        </w:trPr>
        <w:tc>
          <w:tcPr>
            <w:tcW w:type="dxa" w:w="2551"/>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before="20" w:line="240" w:lineRule="auto"/>
            </w:pPr>
            <w:r>
              <w:rPr>
                <w:b w:val="0"/>
                <w:sz w:val="19"/>
              </w:rPr>
              <w:t>Quản lý doanh thu</w:t>
              <w:br/>
              <w:t>3 khóa</w:t>
            </w:r>
          </w:p>
        </w:tc>
        <w:tc>
          <w:tcPr>
            <w:tcW w:type="dxa" w:w="7483"/>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before="20" w:line="240" w:lineRule="auto"/>
            </w:pPr>
            <w:r>
              <w:rPr>
                <w:b w:val="0"/>
                <w:sz w:val="19"/>
              </w:rPr>
              <w:t>revenue.read</w:t>
              <w:br/>
              <w:t>revenue.sync</w:t>
              <w:br/>
              <w:t>revenue.export</w:t>
            </w:r>
          </w:p>
        </w:tc>
      </w:tr>
      <w:tr>
        <w:trPr>
          <w:cantSplit/>
        </w:trPr>
        <w:tc>
          <w:tcPr>
            <w:tcW w:type="dxa" w:w="2551"/>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2F5F8"/>
          </w:tcPr>
          <w:p>
            <w:pPr>
              <w:spacing w:after="20" w:before="20" w:line="240" w:lineRule="auto"/>
            </w:pPr>
            <w:r>
              <w:rPr>
                <w:b w:val="0"/>
                <w:sz w:val="19"/>
              </w:rPr>
              <w:t>Quản lý hóa đơn</w:t>
              <w:br/>
              <w:t>9 khóa</w:t>
            </w:r>
          </w:p>
        </w:tc>
        <w:tc>
          <w:tcPr>
            <w:tcW w:type="dxa" w:w="7483"/>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2F5F8"/>
          </w:tcPr>
          <w:p>
            <w:pPr>
              <w:spacing w:after="20" w:before="20" w:line="240" w:lineRule="auto"/>
            </w:pPr>
            <w:r>
              <w:rPr>
                <w:b w:val="0"/>
                <w:sz w:val="19"/>
              </w:rPr>
              <w:t>invoices.access</w:t>
              <w:br/>
              <w:t>invoices.read</w:t>
              <w:br/>
              <w:t>invoices.prepare</w:t>
              <w:br/>
              <w:t>invoices.issue</w:t>
              <w:br/>
              <w:t>invoices.bulk_issue</w:t>
              <w:br/>
              <w:t>invoices.retry</w:t>
              <w:br/>
              <w:t>invoices.download</w:t>
              <w:br/>
              <w:t>invoices.reconcile</w:t>
              <w:br/>
              <w:t>invoices.config</w:t>
            </w:r>
          </w:p>
        </w:tc>
      </w:tr>
      <w:tr>
        <w:trPr>
          <w:cantSplit/>
        </w:trPr>
        <w:tc>
          <w:tcPr>
            <w:tcW w:type="dxa" w:w="2551"/>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before="20" w:line="240" w:lineRule="auto"/>
            </w:pPr>
            <w:r>
              <w:rPr>
                <w:b w:val="0"/>
                <w:sz w:val="19"/>
              </w:rPr>
              <w:t>Nhật ký hệ thống</w:t>
              <w:br/>
              <w:t>1 khóa</w:t>
            </w:r>
          </w:p>
        </w:tc>
        <w:tc>
          <w:tcPr>
            <w:tcW w:type="dxa" w:w="7483"/>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before="20" w:line="240" w:lineRule="auto"/>
            </w:pPr>
            <w:r>
              <w:rPr>
                <w:b w:val="0"/>
                <w:sz w:val="19"/>
              </w:rPr>
              <w:t>audit.read</w:t>
            </w:r>
          </w:p>
        </w:tc>
      </w:tr>
      <w:tr>
        <w:trPr>
          <w:cantSplit/>
        </w:trPr>
        <w:tc>
          <w:tcPr>
            <w:tcW w:type="dxa" w:w="2551"/>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2F5F8"/>
          </w:tcPr>
          <w:p>
            <w:pPr>
              <w:spacing w:after="20" w:before="20" w:line="240" w:lineRule="auto"/>
            </w:pPr>
            <w:r>
              <w:rPr>
                <w:b w:val="0"/>
                <w:sz w:val="19"/>
              </w:rPr>
              <w:t>Chấm công</w:t>
              <w:br/>
              <w:t>3 khóa</w:t>
            </w:r>
          </w:p>
        </w:tc>
        <w:tc>
          <w:tcPr>
            <w:tcW w:type="dxa" w:w="7483"/>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2F5F8"/>
          </w:tcPr>
          <w:p>
            <w:pPr>
              <w:spacing w:after="20" w:before="20" w:line="240" w:lineRule="auto"/>
            </w:pPr>
            <w:r>
              <w:rPr>
                <w:b w:val="0"/>
                <w:sz w:val="19"/>
              </w:rPr>
              <w:t>attendance.check_in</w:t>
              <w:br/>
              <w:t>attendance.view</w:t>
              <w:br/>
              <w:t>attendance.export</w:t>
            </w:r>
          </w:p>
        </w:tc>
      </w:tr>
      <w:tr>
        <w:trPr>
          <w:cantSplit/>
        </w:trPr>
        <w:tc>
          <w:tcPr>
            <w:tcW w:type="dxa" w:w="2551"/>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before="20" w:line="240" w:lineRule="auto"/>
            </w:pPr>
            <w:r>
              <w:rPr>
                <w:b w:val="0"/>
                <w:sz w:val="19"/>
              </w:rPr>
              <w:t>Tích hợp ngoài</w:t>
              <w:br/>
              <w:t>5 khóa</w:t>
            </w:r>
          </w:p>
        </w:tc>
        <w:tc>
          <w:tcPr>
            <w:tcW w:type="dxa" w:w="7483"/>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before="20" w:line="240" w:lineRule="auto"/>
            </w:pPr>
            <w:r>
              <w:rPr>
                <w:b w:val="0"/>
                <w:sz w:val="19"/>
              </w:rPr>
              <w:t>external_scan.manage_queue</w:t>
              <w:br/>
              <w:t>external_scan.view</w:t>
              <w:br/>
              <w:t>external_count.view</w:t>
              <w:br/>
              <w:t>external_count.count</w:t>
              <w:br/>
              <w:t>external_count.cancel</w:t>
            </w:r>
          </w:p>
        </w:tc>
      </w:tr>
    </w:tbl>
    <w:p>
      <w:pPr>
        <w:spacing w:after="20"/>
      </w:pPr>
    </w:p>
    <w:p>
      <w:pPr>
        <w:pStyle w:val="Heading2"/>
      </w:pPr>
      <w:r>
        <w:t>Các khóa được lưu với giá trị false</w:t>
      </w:r>
    </w:p>
    <w:p>
      <w:r>
        <w:t>attendance.config; expenses.hr.write; expenses.marketing.write; expenses.merchandise.write; expenses.operations.write; expenses.others.write; external_scan.approve; external_scan.edit_quantity; file_library.uploaded_files.view_all; leave.approve; leave.approver.reassign; leave.balance.adjust; leave.config.manage; leave.history.import; leave.holidays.manage; leave.requests.read_all; roles.read; roles.write.</w:t>
      </w:r>
    </w:p>
    <w:p>
      <w:r>
        <w:t>Các khóa còn lại trong danh mục không được lưu riêng trên role này.</w:t>
      </w:r>
    </w:p>
    <w:p>
      <w:r>
        <w:br w:type="page"/>
      </w:r>
    </w:p>
    <w:p>
      <w:pPr>
        <w:pStyle w:val="Heading1"/>
      </w:pPr>
      <w:r>
        <w:t>Marketing</w:t>
      </w:r>
    </w:p>
    <w:p>
      <w:r>
        <w:t>ID role: 696621a4-9d1f-4a75-adbd-f5928395aa7f</w:t>
      </w:r>
    </w:p>
    <w:p>
      <w:r>
        <w:t>Role cha: Giám đốc. Trạng thái: Đang hoạt động.</w:t>
      </w:r>
    </w:p>
    <w:p>
      <w:r>
        <w:t>Quyền lưu trực tiếp: 5 khóa bật và 0 khóa tắt.</w:t>
      </w:r>
    </w:p>
    <w:p>
      <w:pPr>
        <w:pStyle w:val="Heading2"/>
      </w:pPr>
      <w:r>
        <w:t>Các quyền được cấp trực tiếp</w:t>
      </w:r>
    </w:p>
    <w:tbl>
      <w:tblPr>
        <w:tblW w:type="auto" w:w="0"/>
        <w:jc w:val="center"/>
        <w:tblLayout w:type="fixed"/>
        <w:tblLook w:firstColumn="1" w:firstRow="1" w:lastColumn="0" w:lastRow="0" w:noHBand="0" w:noVBand="1" w:val="04A0"/>
      </w:tblPr>
      <w:tblGrid>
        <w:gridCol w:w="2551"/>
        <w:gridCol w:w="7483"/>
      </w:tblGrid>
      <w:tr>
        <w:trPr>
          <w:tblHeader/>
          <w:cantSplit/>
        </w:trPr>
        <w:tc>
          <w:tcPr>
            <w:tcW w:type="dxa" w:w="2551"/>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203B56"/>
          </w:tcPr>
          <w:p>
            <w:pPr>
              <w:keepNext/>
              <w:spacing w:after="20" w:before="20" w:line="240" w:lineRule="auto"/>
            </w:pPr>
            <w:r>
              <w:rPr>
                <w:b/>
                <w:color w:val="FFFFFF"/>
                <w:sz w:val="19"/>
              </w:rPr>
              <w:t>Nhóm quyền</w:t>
            </w:r>
          </w:p>
        </w:tc>
        <w:tc>
          <w:tcPr>
            <w:tcW w:type="dxa" w:w="7483"/>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203B56"/>
          </w:tcPr>
          <w:p>
            <w:pPr>
              <w:keepNext/>
              <w:spacing w:after="20" w:before="20" w:line="240" w:lineRule="auto"/>
            </w:pPr>
            <w:r>
              <w:rPr>
                <w:b/>
                <w:color w:val="FFFFFF"/>
                <w:sz w:val="19"/>
              </w:rPr>
              <w:t>Khóa đang bật</w:t>
            </w:r>
          </w:p>
        </w:tc>
      </w:tr>
      <w:tr>
        <w:trPr>
          <w:cantSplit/>
        </w:trPr>
        <w:tc>
          <w:tcPr>
            <w:tcW w:type="dxa" w:w="2551"/>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before="20" w:line="240" w:lineRule="auto"/>
            </w:pPr>
            <w:r>
              <w:rPr>
                <w:b w:val="0"/>
                <w:sz w:val="19"/>
              </w:rPr>
              <w:t>Thư viện tệp</w:t>
              <w:br/>
              <w:t>1 khóa</w:t>
            </w:r>
          </w:p>
        </w:tc>
        <w:tc>
          <w:tcPr>
            <w:tcW w:type="dxa" w:w="7483"/>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before="20" w:line="240" w:lineRule="auto"/>
            </w:pPr>
            <w:r>
              <w:rPr>
                <w:b w:val="0"/>
                <w:sz w:val="19"/>
              </w:rPr>
              <w:t>file_templates.view</w:t>
            </w:r>
          </w:p>
        </w:tc>
      </w:tr>
      <w:tr>
        <w:trPr>
          <w:cantSplit/>
        </w:trPr>
        <w:tc>
          <w:tcPr>
            <w:tcW w:type="dxa" w:w="2551"/>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2F5F8"/>
          </w:tcPr>
          <w:p>
            <w:pPr>
              <w:spacing w:after="20" w:before="20" w:line="240" w:lineRule="auto"/>
            </w:pPr>
            <w:r>
              <w:rPr>
                <w:b w:val="0"/>
                <w:sz w:val="19"/>
              </w:rPr>
              <w:t>Nhân viên</w:t>
              <w:br/>
              <w:t>1 khóa</w:t>
            </w:r>
          </w:p>
        </w:tc>
        <w:tc>
          <w:tcPr>
            <w:tcW w:type="dxa" w:w="7483"/>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2F5F8"/>
          </w:tcPr>
          <w:p>
            <w:pPr>
              <w:spacing w:after="20" w:before="20" w:line="240" w:lineRule="auto"/>
            </w:pPr>
            <w:r>
              <w:rPr>
                <w:b w:val="0"/>
                <w:sz w:val="19"/>
              </w:rPr>
              <w:t>employees.contracts.self.read</w:t>
            </w:r>
          </w:p>
        </w:tc>
      </w:tr>
      <w:tr>
        <w:trPr>
          <w:cantSplit/>
        </w:trPr>
        <w:tc>
          <w:tcPr>
            <w:tcW w:type="dxa" w:w="2551"/>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before="20" w:line="240" w:lineRule="auto"/>
            </w:pPr>
            <w:r>
              <w:rPr>
                <w:b w:val="0"/>
                <w:sz w:val="19"/>
              </w:rPr>
              <w:t>Nghỉ phép</w:t>
              <w:br/>
              <w:t>2 khóa</w:t>
            </w:r>
          </w:p>
        </w:tc>
        <w:tc>
          <w:tcPr>
            <w:tcW w:type="dxa" w:w="7483"/>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before="20" w:line="240" w:lineRule="auto"/>
            </w:pPr>
            <w:r>
              <w:rPr>
                <w:b w:val="0"/>
                <w:sz w:val="19"/>
              </w:rPr>
              <w:t>leave.self.read</w:t>
              <w:br/>
              <w:t>leave.request.create</w:t>
            </w:r>
          </w:p>
        </w:tc>
      </w:tr>
      <w:tr>
        <w:trPr>
          <w:cantSplit/>
        </w:trPr>
        <w:tc>
          <w:tcPr>
            <w:tcW w:type="dxa" w:w="2551"/>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2F5F8"/>
          </w:tcPr>
          <w:p>
            <w:pPr>
              <w:spacing w:after="20" w:before="20" w:line="240" w:lineRule="auto"/>
            </w:pPr>
            <w:r>
              <w:rPr>
                <w:b w:val="0"/>
                <w:sz w:val="19"/>
              </w:rPr>
              <w:t>Chấm công</w:t>
              <w:br/>
              <w:t>1 khóa</w:t>
            </w:r>
          </w:p>
        </w:tc>
        <w:tc>
          <w:tcPr>
            <w:tcW w:type="dxa" w:w="7483"/>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2F5F8"/>
          </w:tcPr>
          <w:p>
            <w:pPr>
              <w:spacing w:after="20" w:before="20" w:line="240" w:lineRule="auto"/>
            </w:pPr>
            <w:r>
              <w:rPr>
                <w:b w:val="0"/>
                <w:sz w:val="19"/>
              </w:rPr>
              <w:t>attendance.check_in</w:t>
            </w:r>
          </w:p>
        </w:tc>
      </w:tr>
    </w:tbl>
    <w:p>
      <w:pPr>
        <w:spacing w:after="20"/>
      </w:pPr>
    </w:p>
    <w:p>
      <w:r>
        <w:t>Không có khóa nào được lưu với giá trị false.</w:t>
      </w:r>
    </w:p>
    <w:p>
      <w:r>
        <w:t>Các khóa còn lại trong danh mục không được lưu riêng trên role này.</w:t>
      </w:r>
    </w:p>
    <w:p>
      <w:r>
        <w:br w:type="page"/>
      </w:r>
    </w:p>
    <w:p>
      <w:pPr>
        <w:pStyle w:val="Heading1"/>
      </w:pPr>
      <w:r>
        <w:t>Quản lý nhân sự</w:t>
      </w:r>
    </w:p>
    <w:p>
      <w:r>
        <w:t>ID role: dd6b9478-b24a-4b59-bd52-35c3d293928a</w:t>
      </w:r>
    </w:p>
    <w:p>
      <w:r>
        <w:t>Role cha: Giám đốc. Trạng thái: Đang hoạt động.</w:t>
      </w:r>
    </w:p>
    <w:p>
      <w:r>
        <w:t>Quyền lưu trực tiếp: 48 khóa bật và 2 khóa tắt.</w:t>
      </w:r>
    </w:p>
    <w:p>
      <w:pPr>
        <w:pStyle w:val="Heading2"/>
      </w:pPr>
      <w:r>
        <w:t>Các quyền được cấp trực tiếp</w:t>
      </w:r>
    </w:p>
    <w:tbl>
      <w:tblPr>
        <w:tblW w:type="auto" w:w="0"/>
        <w:jc w:val="center"/>
        <w:tblLayout w:type="fixed"/>
        <w:tblLook w:firstColumn="1" w:firstRow="1" w:lastColumn="0" w:lastRow="0" w:noHBand="0" w:noVBand="1" w:val="04A0"/>
      </w:tblPr>
      <w:tblGrid>
        <w:gridCol w:w="2551"/>
        <w:gridCol w:w="7483"/>
      </w:tblGrid>
      <w:tr>
        <w:trPr>
          <w:tblHeader/>
          <w:cantSplit/>
        </w:trPr>
        <w:tc>
          <w:tcPr>
            <w:tcW w:type="dxa" w:w="2551"/>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203B56"/>
          </w:tcPr>
          <w:p>
            <w:pPr>
              <w:keepNext/>
              <w:spacing w:after="20" w:before="20" w:line="240" w:lineRule="auto"/>
            </w:pPr>
            <w:r>
              <w:rPr>
                <w:b/>
                <w:color w:val="FFFFFF"/>
                <w:sz w:val="19"/>
              </w:rPr>
              <w:t>Nhóm quyền</w:t>
            </w:r>
          </w:p>
        </w:tc>
        <w:tc>
          <w:tcPr>
            <w:tcW w:type="dxa" w:w="7483"/>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203B56"/>
          </w:tcPr>
          <w:p>
            <w:pPr>
              <w:keepNext/>
              <w:spacing w:after="20" w:before="20" w:line="240" w:lineRule="auto"/>
            </w:pPr>
            <w:r>
              <w:rPr>
                <w:b/>
                <w:color w:val="FFFFFF"/>
                <w:sz w:val="19"/>
              </w:rPr>
              <w:t>Khóa đang bật</w:t>
            </w:r>
          </w:p>
        </w:tc>
      </w:tr>
      <w:tr>
        <w:trPr>
          <w:cantSplit/>
        </w:trPr>
        <w:tc>
          <w:tcPr>
            <w:tcW w:type="dxa" w:w="2551"/>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before="20" w:line="240" w:lineRule="auto"/>
            </w:pPr>
            <w:r>
              <w:rPr>
                <w:b w:val="0"/>
                <w:sz w:val="19"/>
              </w:rPr>
              <w:t>Sản phẩm</w:t>
              <w:br/>
              <w:t>2 khóa</w:t>
            </w:r>
          </w:p>
        </w:tc>
        <w:tc>
          <w:tcPr>
            <w:tcW w:type="dxa" w:w="7483"/>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before="20" w:line="240" w:lineRule="auto"/>
            </w:pPr>
            <w:r>
              <w:rPr>
                <w:b w:val="0"/>
                <w:sz w:val="19"/>
              </w:rPr>
              <w:t>products.read</w:t>
              <w:br/>
              <w:t>products.price.view</w:t>
            </w:r>
          </w:p>
        </w:tc>
      </w:tr>
      <w:tr>
        <w:trPr>
          <w:cantSplit/>
        </w:trPr>
        <w:tc>
          <w:tcPr>
            <w:tcW w:type="dxa" w:w="2551"/>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2F5F8"/>
          </w:tcPr>
          <w:p>
            <w:pPr>
              <w:spacing w:after="20" w:before="20" w:line="240" w:lineRule="auto"/>
            </w:pPr>
            <w:r>
              <w:rPr>
                <w:b w:val="0"/>
                <w:sz w:val="19"/>
              </w:rPr>
              <w:t>Danh mục</w:t>
              <w:br/>
              <w:t>1 khóa</w:t>
            </w:r>
          </w:p>
        </w:tc>
        <w:tc>
          <w:tcPr>
            <w:tcW w:type="dxa" w:w="7483"/>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2F5F8"/>
          </w:tcPr>
          <w:p>
            <w:pPr>
              <w:spacing w:after="20" w:before="20" w:line="240" w:lineRule="auto"/>
            </w:pPr>
            <w:r>
              <w:rPr>
                <w:b w:val="0"/>
                <w:sz w:val="19"/>
              </w:rPr>
              <w:t>category.read</w:t>
            </w:r>
          </w:p>
        </w:tc>
      </w:tr>
      <w:tr>
        <w:trPr>
          <w:cantSplit/>
        </w:trPr>
        <w:tc>
          <w:tcPr>
            <w:tcW w:type="dxa" w:w="2551"/>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before="20" w:line="240" w:lineRule="auto"/>
            </w:pPr>
            <w:r>
              <w:rPr>
                <w:b w:val="0"/>
                <w:sz w:val="19"/>
              </w:rPr>
              <w:t>Kho hàng</w:t>
              <w:br/>
              <w:t>1 khóa</w:t>
            </w:r>
          </w:p>
        </w:tc>
        <w:tc>
          <w:tcPr>
            <w:tcW w:type="dxa" w:w="7483"/>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before="20" w:line="240" w:lineRule="auto"/>
            </w:pPr>
            <w:r>
              <w:rPr>
                <w:b w:val="0"/>
                <w:sz w:val="19"/>
              </w:rPr>
              <w:t>warehouses.read</w:t>
            </w:r>
          </w:p>
        </w:tc>
      </w:tr>
      <w:tr>
        <w:trPr>
          <w:cantSplit/>
        </w:trPr>
        <w:tc>
          <w:tcPr>
            <w:tcW w:type="dxa" w:w="2551"/>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2F5F8"/>
          </w:tcPr>
          <w:p>
            <w:pPr>
              <w:spacing w:after="20" w:before="20" w:line="240" w:lineRule="auto"/>
            </w:pPr>
            <w:r>
              <w:rPr>
                <w:b w:val="0"/>
                <w:sz w:val="19"/>
              </w:rPr>
              <w:t>Vị trí kho</w:t>
              <w:br/>
              <w:t>1 khóa</w:t>
            </w:r>
          </w:p>
        </w:tc>
        <w:tc>
          <w:tcPr>
            <w:tcW w:type="dxa" w:w="7483"/>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2F5F8"/>
          </w:tcPr>
          <w:p>
            <w:pPr>
              <w:spacing w:after="20" w:before="20" w:line="240" w:lineRule="auto"/>
            </w:pPr>
            <w:r>
              <w:rPr>
                <w:b w:val="0"/>
                <w:sz w:val="19"/>
              </w:rPr>
              <w:t>locations.read</w:t>
            </w:r>
          </w:p>
        </w:tc>
      </w:tr>
      <w:tr>
        <w:trPr>
          <w:cantSplit/>
        </w:trPr>
        <w:tc>
          <w:tcPr>
            <w:tcW w:type="dxa" w:w="2551"/>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before="20" w:line="240" w:lineRule="auto"/>
            </w:pPr>
            <w:r>
              <w:rPr>
                <w:b w:val="0"/>
                <w:sz w:val="19"/>
              </w:rPr>
              <w:t>Tổ chức</w:t>
              <w:br/>
              <w:t>1 khóa</w:t>
            </w:r>
          </w:p>
        </w:tc>
        <w:tc>
          <w:tcPr>
            <w:tcW w:type="dxa" w:w="7483"/>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before="20" w:line="240" w:lineRule="auto"/>
            </w:pPr>
            <w:r>
              <w:rPr>
                <w:b w:val="0"/>
                <w:sz w:val="19"/>
              </w:rPr>
              <w:t>organizations.read</w:t>
            </w:r>
          </w:p>
        </w:tc>
      </w:tr>
      <w:tr>
        <w:trPr>
          <w:cantSplit/>
        </w:trPr>
        <w:tc>
          <w:tcPr>
            <w:tcW w:type="dxa" w:w="2551"/>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2F5F8"/>
          </w:tcPr>
          <w:p>
            <w:pPr>
              <w:spacing w:after="20" w:before="20" w:line="240" w:lineRule="auto"/>
            </w:pPr>
            <w:r>
              <w:rPr>
                <w:b w:val="0"/>
                <w:sz w:val="19"/>
              </w:rPr>
              <w:t>Tồn kho</w:t>
              <w:br/>
              <w:t>1 khóa</w:t>
            </w:r>
          </w:p>
        </w:tc>
        <w:tc>
          <w:tcPr>
            <w:tcW w:type="dxa" w:w="7483"/>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2F5F8"/>
          </w:tcPr>
          <w:p>
            <w:pPr>
              <w:spacing w:after="20" w:before="20" w:line="240" w:lineRule="auto"/>
            </w:pPr>
            <w:r>
              <w:rPr>
                <w:b w:val="0"/>
                <w:sz w:val="19"/>
              </w:rPr>
              <w:t>inventory.read</w:t>
            </w:r>
          </w:p>
        </w:tc>
      </w:tr>
      <w:tr>
        <w:trPr>
          <w:cantSplit/>
        </w:trPr>
        <w:tc>
          <w:tcPr>
            <w:tcW w:type="dxa" w:w="2551"/>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before="20" w:line="240" w:lineRule="auto"/>
            </w:pPr>
            <w:r>
              <w:rPr>
                <w:b w:val="0"/>
                <w:sz w:val="19"/>
              </w:rPr>
              <w:t>Thư viện tệp</w:t>
              <w:br/>
              <w:t>9 khóa</w:t>
            </w:r>
          </w:p>
        </w:tc>
        <w:tc>
          <w:tcPr>
            <w:tcW w:type="dxa" w:w="7483"/>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before="20" w:line="240" w:lineRule="auto"/>
            </w:pPr>
            <w:r>
              <w:rPr>
                <w:b w:val="0"/>
                <w:sz w:val="19"/>
              </w:rPr>
              <w:t>file_templates.upload</w:t>
              <w:br/>
              <w:t>file_templates.view</w:t>
              <w:br/>
              <w:t>file_templates.edit</w:t>
              <w:br/>
              <w:t>file_templates.delete</w:t>
              <w:br/>
              <w:t>file_library.uploaded_files.view_all</w:t>
              <w:br/>
              <w:t>file_template_bundles.manage</w:t>
              <w:br/>
              <w:t>process_documents.view</w:t>
              <w:br/>
              <w:t>process_documents.upload</w:t>
              <w:br/>
              <w:t>process_documents.delete</w:t>
            </w:r>
          </w:p>
        </w:tc>
      </w:tr>
      <w:tr>
        <w:trPr>
          <w:cantSplit/>
        </w:trPr>
        <w:tc>
          <w:tcPr>
            <w:tcW w:type="dxa" w:w="2551"/>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2F5F8"/>
          </w:tcPr>
          <w:p>
            <w:pPr>
              <w:spacing w:after="20" w:before="20" w:line="240" w:lineRule="auto"/>
            </w:pPr>
            <w:r>
              <w:rPr>
                <w:b w:val="0"/>
                <w:sz w:val="19"/>
              </w:rPr>
              <w:t>Phiếu nhập / xuất</w:t>
              <w:br/>
              <w:t>1 khóa</w:t>
            </w:r>
          </w:p>
        </w:tc>
        <w:tc>
          <w:tcPr>
            <w:tcW w:type="dxa" w:w="7483"/>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2F5F8"/>
          </w:tcPr>
          <w:p>
            <w:pPr>
              <w:spacing w:after="20" w:before="20" w:line="240" w:lineRule="auto"/>
            </w:pPr>
            <w:r>
              <w:rPr>
                <w:b w:val="0"/>
                <w:sz w:val="19"/>
              </w:rPr>
              <w:t>vouchers.read</w:t>
            </w:r>
          </w:p>
        </w:tc>
      </w:tr>
      <w:tr>
        <w:trPr>
          <w:cantSplit/>
        </w:trPr>
        <w:tc>
          <w:tcPr>
            <w:tcW w:type="dxa" w:w="2551"/>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before="20" w:line="240" w:lineRule="auto"/>
            </w:pPr>
            <w:r>
              <w:rPr>
                <w:b w:val="0"/>
                <w:sz w:val="19"/>
              </w:rPr>
              <w:t>Điều chuyển</w:t>
              <w:br/>
              <w:t>1 khóa</w:t>
            </w:r>
          </w:p>
        </w:tc>
        <w:tc>
          <w:tcPr>
            <w:tcW w:type="dxa" w:w="7483"/>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before="20" w:line="240" w:lineRule="auto"/>
            </w:pPr>
            <w:r>
              <w:rPr>
                <w:b w:val="0"/>
                <w:sz w:val="19"/>
              </w:rPr>
              <w:t>transfers.read</w:t>
            </w:r>
          </w:p>
        </w:tc>
      </w:tr>
      <w:tr>
        <w:trPr>
          <w:cantSplit/>
        </w:trPr>
        <w:tc>
          <w:tcPr>
            <w:tcW w:type="dxa" w:w="2551"/>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2F5F8"/>
          </w:tcPr>
          <w:p>
            <w:pPr>
              <w:spacing w:after="20" w:before="20" w:line="240" w:lineRule="auto"/>
            </w:pPr>
            <w:r>
              <w:rPr>
                <w:b w:val="0"/>
                <w:sz w:val="19"/>
              </w:rPr>
              <w:t>Người dùng</w:t>
              <w:br/>
              <w:t>1 khóa</w:t>
            </w:r>
          </w:p>
        </w:tc>
        <w:tc>
          <w:tcPr>
            <w:tcW w:type="dxa" w:w="7483"/>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2F5F8"/>
          </w:tcPr>
          <w:p>
            <w:pPr>
              <w:spacing w:after="20" w:before="20" w:line="240" w:lineRule="auto"/>
            </w:pPr>
            <w:r>
              <w:rPr>
                <w:b w:val="0"/>
                <w:sz w:val="19"/>
              </w:rPr>
              <w:t>users.read</w:t>
            </w:r>
          </w:p>
        </w:tc>
      </w:tr>
      <w:tr>
        <w:trPr>
          <w:cantSplit/>
        </w:trPr>
        <w:tc>
          <w:tcPr>
            <w:tcW w:type="dxa" w:w="2551"/>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before="20" w:line="240" w:lineRule="auto"/>
            </w:pPr>
            <w:r>
              <w:rPr>
                <w:b w:val="0"/>
                <w:sz w:val="19"/>
              </w:rPr>
              <w:t>Phân quyền</w:t>
              <w:br/>
              <w:t>1 khóa</w:t>
            </w:r>
          </w:p>
        </w:tc>
        <w:tc>
          <w:tcPr>
            <w:tcW w:type="dxa" w:w="7483"/>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before="20" w:line="240" w:lineRule="auto"/>
            </w:pPr>
            <w:r>
              <w:rPr>
                <w:b w:val="0"/>
                <w:sz w:val="19"/>
              </w:rPr>
              <w:t>roles.read</w:t>
            </w:r>
          </w:p>
        </w:tc>
      </w:tr>
      <w:tr>
        <w:trPr>
          <w:cantSplit/>
        </w:trPr>
        <w:tc>
          <w:tcPr>
            <w:tcW w:type="dxa" w:w="2551"/>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2F5F8"/>
          </w:tcPr>
          <w:p>
            <w:pPr>
              <w:spacing w:after="20" w:before="20" w:line="240" w:lineRule="auto"/>
            </w:pPr>
            <w:r>
              <w:rPr>
                <w:b w:val="0"/>
                <w:sz w:val="19"/>
              </w:rPr>
              <w:t>Nhân viên</w:t>
              <w:br/>
              <w:t>10 khóa</w:t>
            </w:r>
          </w:p>
        </w:tc>
        <w:tc>
          <w:tcPr>
            <w:tcW w:type="dxa" w:w="7483"/>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2F5F8"/>
          </w:tcPr>
          <w:p>
            <w:pPr>
              <w:spacing w:after="20" w:before="20" w:line="240" w:lineRule="auto"/>
            </w:pPr>
            <w:r>
              <w:rPr>
                <w:b w:val="0"/>
                <w:sz w:val="19"/>
              </w:rPr>
              <w:t>employees.read</w:t>
              <w:br/>
              <w:t>employees.write</w:t>
              <w:br/>
              <w:t>employees.employment.manage</w:t>
              <w:br/>
              <w:t>employees.contracts.self.read</w:t>
              <w:br/>
              <w:t>employees.contracts.read</w:t>
              <w:br/>
              <w:t>employees.contracts.manage</w:t>
              <w:br/>
              <w:t>employees.contracts.terminate</w:t>
              <w:br/>
              <w:t>employees.contracts.documents.read</w:t>
              <w:br/>
              <w:t>employees.contracts.documents.manage</w:t>
              <w:br/>
              <w:t>employees.contracts.history.import</w:t>
            </w:r>
          </w:p>
        </w:tc>
      </w:tr>
      <w:tr>
        <w:trPr>
          <w:cantSplit/>
        </w:trPr>
        <w:tc>
          <w:tcPr>
            <w:tcW w:type="dxa" w:w="2551"/>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before="20" w:line="240" w:lineRule="auto"/>
            </w:pPr>
            <w:r>
              <w:rPr>
                <w:b w:val="0"/>
                <w:sz w:val="19"/>
              </w:rPr>
              <w:t>Nghỉ phép</w:t>
              <w:br/>
              <w:t>9 khóa</w:t>
            </w:r>
          </w:p>
        </w:tc>
        <w:tc>
          <w:tcPr>
            <w:tcW w:type="dxa" w:w="7483"/>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before="20" w:line="240" w:lineRule="auto"/>
            </w:pPr>
            <w:r>
              <w:rPr>
                <w:b w:val="0"/>
                <w:sz w:val="19"/>
              </w:rPr>
              <w:t>leave.self.read</w:t>
              <w:br/>
              <w:t>leave.request.create</w:t>
              <w:br/>
              <w:t>leave.requests.read_all</w:t>
              <w:br/>
              <w:t>leave.approve</w:t>
              <w:br/>
              <w:t>leave.config.manage</w:t>
              <w:br/>
              <w:t>leave.holidays.manage</w:t>
              <w:br/>
              <w:t>leave.approver.reassign</w:t>
              <w:br/>
              <w:t>leave.history.import</w:t>
              <w:br/>
              <w:t>leave.balance.adjust</w:t>
            </w:r>
          </w:p>
        </w:tc>
      </w:tr>
      <w:tr>
        <w:trPr>
          <w:cantSplit/>
        </w:trPr>
        <w:tc>
          <w:tcPr>
            <w:tcW w:type="dxa" w:w="2551"/>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2F5F8"/>
          </w:tcPr>
          <w:p>
            <w:pPr>
              <w:spacing w:after="20" w:before="20" w:line="240" w:lineRule="auto"/>
            </w:pPr>
            <w:r>
              <w:rPr>
                <w:b w:val="0"/>
                <w:sz w:val="19"/>
              </w:rPr>
              <w:t>Quản lý doanh thu</w:t>
              <w:br/>
              <w:t>2 khóa</w:t>
            </w:r>
          </w:p>
        </w:tc>
        <w:tc>
          <w:tcPr>
            <w:tcW w:type="dxa" w:w="7483"/>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2F5F8"/>
          </w:tcPr>
          <w:p>
            <w:pPr>
              <w:spacing w:after="20" w:before="20" w:line="240" w:lineRule="auto"/>
            </w:pPr>
            <w:r>
              <w:rPr>
                <w:b w:val="0"/>
                <w:sz w:val="19"/>
              </w:rPr>
              <w:t>revenue.read</w:t>
              <w:br/>
              <w:t>revenue.sync</w:t>
            </w:r>
          </w:p>
        </w:tc>
      </w:tr>
      <w:tr>
        <w:trPr>
          <w:cantSplit/>
        </w:trPr>
        <w:tc>
          <w:tcPr>
            <w:tcW w:type="dxa" w:w="2551"/>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before="20" w:line="240" w:lineRule="auto"/>
            </w:pPr>
            <w:r>
              <w:rPr>
                <w:b w:val="0"/>
                <w:sz w:val="19"/>
              </w:rPr>
              <w:t>Quản lý hóa đơn</w:t>
              <w:br/>
              <w:t>2 khóa</w:t>
            </w:r>
          </w:p>
        </w:tc>
        <w:tc>
          <w:tcPr>
            <w:tcW w:type="dxa" w:w="7483"/>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before="20" w:line="240" w:lineRule="auto"/>
            </w:pPr>
            <w:r>
              <w:rPr>
                <w:b w:val="0"/>
                <w:sz w:val="19"/>
              </w:rPr>
              <w:t>invoices.access</w:t>
              <w:br/>
              <w:t>invoices.read</w:t>
            </w:r>
          </w:p>
        </w:tc>
      </w:tr>
      <w:tr>
        <w:trPr>
          <w:cantSplit/>
        </w:trPr>
        <w:tc>
          <w:tcPr>
            <w:tcW w:type="dxa" w:w="2551"/>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2F5F8"/>
          </w:tcPr>
          <w:p>
            <w:pPr>
              <w:spacing w:after="20" w:before="20" w:line="240" w:lineRule="auto"/>
            </w:pPr>
            <w:r>
              <w:rPr>
                <w:b w:val="0"/>
                <w:sz w:val="19"/>
              </w:rPr>
              <w:t>Nhật ký hệ thống</w:t>
              <w:br/>
              <w:t>1 khóa</w:t>
            </w:r>
          </w:p>
        </w:tc>
        <w:tc>
          <w:tcPr>
            <w:tcW w:type="dxa" w:w="7483"/>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2F5F8"/>
          </w:tcPr>
          <w:p>
            <w:pPr>
              <w:spacing w:after="20" w:before="20" w:line="240" w:lineRule="auto"/>
            </w:pPr>
            <w:r>
              <w:rPr>
                <w:b w:val="0"/>
                <w:sz w:val="19"/>
              </w:rPr>
              <w:t>audit.read</w:t>
            </w:r>
          </w:p>
        </w:tc>
      </w:tr>
      <w:tr>
        <w:trPr>
          <w:cantSplit/>
        </w:trPr>
        <w:tc>
          <w:tcPr>
            <w:tcW w:type="dxa" w:w="2551"/>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before="20" w:line="240" w:lineRule="auto"/>
            </w:pPr>
            <w:r>
              <w:rPr>
                <w:b w:val="0"/>
                <w:sz w:val="19"/>
              </w:rPr>
              <w:t>Chấm công</w:t>
              <w:br/>
              <w:t>4 khóa</w:t>
            </w:r>
          </w:p>
        </w:tc>
        <w:tc>
          <w:tcPr>
            <w:tcW w:type="dxa" w:w="7483"/>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before="20" w:line="240" w:lineRule="auto"/>
            </w:pPr>
            <w:r>
              <w:rPr>
                <w:b w:val="0"/>
                <w:sz w:val="19"/>
              </w:rPr>
              <w:t>attendance.check_in</w:t>
              <w:br/>
              <w:t>attendance.view</w:t>
              <w:br/>
              <w:t>attendance.export</w:t>
              <w:br/>
              <w:t>attendance.config</w:t>
            </w:r>
          </w:p>
        </w:tc>
      </w:tr>
    </w:tbl>
    <w:p>
      <w:pPr>
        <w:spacing w:after="20"/>
      </w:pPr>
    </w:p>
    <w:p>
      <w:pPr>
        <w:pStyle w:val="Heading2"/>
      </w:pPr>
      <w:r>
        <w:t>Các khóa được lưu với giá trị false</w:t>
      </w:r>
    </w:p>
    <w:p>
      <w:r>
        <w:t>notifications.read; reports.templates.read.</w:t>
      </w:r>
    </w:p>
    <w:p>
      <w:r>
        <w:t>Các khóa còn lại trong danh mục không được lưu riêng trên role này.</w:t>
      </w:r>
    </w:p>
    <w:p>
      <w:r>
        <w:br w:type="page"/>
      </w:r>
    </w:p>
    <w:p>
      <w:pPr>
        <w:pStyle w:val="Heading1"/>
      </w:pPr>
      <w:r>
        <w:t>Phụ lục role đã xóa Giám đốc</w:t>
      </w:r>
    </w:p>
    <w:p>
      <w:r>
        <w:t>ID role: 971c4020-8a54-4180-8dc5-557bf59c3666</w:t>
      </w:r>
    </w:p>
    <w:p>
      <w:r>
        <w:t>Role cha: Không có. Trạng thái: Đã xóa.</w:t>
      </w:r>
    </w:p>
    <w:p>
      <w:r>
        <w:t>Role này đã bị xóa mềm và không được dùng để cấp quyền hiện hành. Các khóa dưới đây là cấu hình được lưu lại để tra cứu lịch sử.</w:t>
      </w:r>
    </w:p>
    <w:p>
      <w:r>
        <w:t>Quyền lưu trực tiếp: 44 khóa bật và 0 khóa tắt.</w:t>
      </w:r>
    </w:p>
    <w:p>
      <w:r>
        <w:t>Role có * = true. Các khóa bật còn lại là cấu hình lưu bổ sung; * bao phủ toàn bộ danh mục trong phạm vi gán, bao gồm cả các khóa không được liệt kê riêng. Các khóa false dưới đây không tạo ngoại lệ từ chối đối với *.</w:t>
      </w:r>
    </w:p>
    <w:p>
      <w:pPr>
        <w:pStyle w:val="Heading2"/>
      </w:pPr>
      <w:r>
        <w:t>Các quyền được cấp trực tiếp</w:t>
      </w:r>
    </w:p>
    <w:tbl>
      <w:tblPr>
        <w:tblW w:type="auto" w:w="0"/>
        <w:jc w:val="center"/>
        <w:tblLayout w:type="fixed"/>
        <w:tblLook w:firstColumn="1" w:firstRow="1" w:lastColumn="0" w:lastRow="0" w:noHBand="0" w:noVBand="1" w:val="04A0"/>
      </w:tblPr>
      <w:tblGrid>
        <w:gridCol w:w="2551"/>
        <w:gridCol w:w="7483"/>
      </w:tblGrid>
      <w:tr>
        <w:trPr>
          <w:tblHeader/>
          <w:cantSplit/>
        </w:trPr>
        <w:tc>
          <w:tcPr>
            <w:tcW w:type="dxa" w:w="2551"/>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203B56"/>
          </w:tcPr>
          <w:p>
            <w:pPr>
              <w:keepNext/>
              <w:spacing w:after="20" w:before="20" w:line="240" w:lineRule="auto"/>
            </w:pPr>
            <w:r>
              <w:rPr>
                <w:b/>
                <w:color w:val="FFFFFF"/>
                <w:sz w:val="19"/>
              </w:rPr>
              <w:t>Nhóm quyền</w:t>
            </w:r>
          </w:p>
        </w:tc>
        <w:tc>
          <w:tcPr>
            <w:tcW w:type="dxa" w:w="7483"/>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203B56"/>
          </w:tcPr>
          <w:p>
            <w:pPr>
              <w:keepNext/>
              <w:spacing w:after="20" w:before="20" w:line="240" w:lineRule="auto"/>
            </w:pPr>
            <w:r>
              <w:rPr>
                <w:b/>
                <w:color w:val="FFFFFF"/>
                <w:sz w:val="19"/>
              </w:rPr>
              <w:t>Khóa đang bật</w:t>
            </w:r>
          </w:p>
        </w:tc>
      </w:tr>
      <w:tr>
        <w:trPr>
          <w:cantSplit/>
        </w:trPr>
        <w:tc>
          <w:tcPr>
            <w:tcW w:type="dxa" w:w="2551"/>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before="20" w:line="240" w:lineRule="auto"/>
            </w:pPr>
            <w:r>
              <w:rPr>
                <w:b w:val="0"/>
                <w:sz w:val="19"/>
              </w:rPr>
              <w:t>Hệ thống</w:t>
              <w:br/>
              <w:t>1 khóa</w:t>
            </w:r>
          </w:p>
        </w:tc>
        <w:tc>
          <w:tcPr>
            <w:tcW w:type="dxa" w:w="7483"/>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before="20" w:line="240" w:lineRule="auto"/>
            </w:pPr>
            <w:r>
              <w:rPr>
                <w:b w:val="0"/>
                <w:sz w:val="19"/>
              </w:rPr>
              <w:t>*</w:t>
            </w:r>
          </w:p>
        </w:tc>
      </w:tr>
      <w:tr>
        <w:trPr>
          <w:cantSplit/>
        </w:trPr>
        <w:tc>
          <w:tcPr>
            <w:tcW w:type="dxa" w:w="2551"/>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2F5F8"/>
          </w:tcPr>
          <w:p>
            <w:pPr>
              <w:spacing w:after="20" w:before="20" w:line="240" w:lineRule="auto"/>
            </w:pPr>
            <w:r>
              <w:rPr>
                <w:b w:val="0"/>
                <w:sz w:val="19"/>
              </w:rPr>
              <w:t>Sản phẩm</w:t>
              <w:br/>
              <w:t>3 khóa</w:t>
            </w:r>
          </w:p>
        </w:tc>
        <w:tc>
          <w:tcPr>
            <w:tcW w:type="dxa" w:w="7483"/>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2F5F8"/>
          </w:tcPr>
          <w:p>
            <w:pPr>
              <w:spacing w:after="20" w:before="20" w:line="240" w:lineRule="auto"/>
            </w:pPr>
            <w:r>
              <w:rPr>
                <w:b w:val="0"/>
                <w:sz w:val="19"/>
              </w:rPr>
              <w:t>products.read</w:t>
              <w:br/>
              <w:t>products.write</w:t>
              <w:br/>
              <w:t>products.price.view</w:t>
            </w:r>
          </w:p>
        </w:tc>
      </w:tr>
      <w:tr>
        <w:trPr>
          <w:cantSplit/>
        </w:trPr>
        <w:tc>
          <w:tcPr>
            <w:tcW w:type="dxa" w:w="2551"/>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before="20" w:line="240" w:lineRule="auto"/>
            </w:pPr>
            <w:r>
              <w:rPr>
                <w:b w:val="0"/>
                <w:sz w:val="19"/>
              </w:rPr>
              <w:t>Danh mục</w:t>
              <w:br/>
              <w:t>4 khóa</w:t>
            </w:r>
          </w:p>
        </w:tc>
        <w:tc>
          <w:tcPr>
            <w:tcW w:type="dxa" w:w="7483"/>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before="20" w:line="240" w:lineRule="auto"/>
            </w:pPr>
            <w:r>
              <w:rPr>
                <w:b w:val="0"/>
                <w:sz w:val="19"/>
              </w:rPr>
              <w:t>category.read</w:t>
              <w:br/>
              <w:t>category.create</w:t>
              <w:br/>
              <w:t>category.update</w:t>
              <w:br/>
              <w:t>category.delete</w:t>
            </w:r>
          </w:p>
        </w:tc>
      </w:tr>
      <w:tr>
        <w:trPr>
          <w:cantSplit/>
        </w:trPr>
        <w:tc>
          <w:tcPr>
            <w:tcW w:type="dxa" w:w="2551"/>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2F5F8"/>
          </w:tcPr>
          <w:p>
            <w:pPr>
              <w:spacing w:after="20" w:before="20" w:line="240" w:lineRule="auto"/>
            </w:pPr>
            <w:r>
              <w:rPr>
                <w:b w:val="0"/>
                <w:sz w:val="19"/>
              </w:rPr>
              <w:t>Kho hàng</w:t>
              <w:br/>
              <w:t>2 khóa</w:t>
            </w:r>
          </w:p>
        </w:tc>
        <w:tc>
          <w:tcPr>
            <w:tcW w:type="dxa" w:w="7483"/>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2F5F8"/>
          </w:tcPr>
          <w:p>
            <w:pPr>
              <w:spacing w:after="20" w:before="20" w:line="240" w:lineRule="auto"/>
            </w:pPr>
            <w:r>
              <w:rPr>
                <w:b w:val="0"/>
                <w:sz w:val="19"/>
              </w:rPr>
              <w:t>warehouses.read</w:t>
              <w:br/>
              <w:t>warehouses.write</w:t>
            </w:r>
          </w:p>
        </w:tc>
      </w:tr>
      <w:tr>
        <w:trPr>
          <w:cantSplit/>
        </w:trPr>
        <w:tc>
          <w:tcPr>
            <w:tcW w:type="dxa" w:w="2551"/>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before="20" w:line="240" w:lineRule="auto"/>
            </w:pPr>
            <w:r>
              <w:rPr>
                <w:b w:val="0"/>
                <w:sz w:val="19"/>
              </w:rPr>
              <w:t>Vị trí kho</w:t>
              <w:br/>
              <w:t>3 khóa</w:t>
            </w:r>
          </w:p>
        </w:tc>
        <w:tc>
          <w:tcPr>
            <w:tcW w:type="dxa" w:w="7483"/>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before="20" w:line="240" w:lineRule="auto"/>
            </w:pPr>
            <w:r>
              <w:rPr>
                <w:b w:val="0"/>
                <w:sz w:val="19"/>
              </w:rPr>
              <w:t>locations.read</w:t>
              <w:br/>
              <w:t>locations.write</w:t>
              <w:br/>
              <w:t>locations.quarantine</w:t>
            </w:r>
          </w:p>
        </w:tc>
      </w:tr>
      <w:tr>
        <w:trPr>
          <w:cantSplit/>
        </w:trPr>
        <w:tc>
          <w:tcPr>
            <w:tcW w:type="dxa" w:w="2551"/>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2F5F8"/>
          </w:tcPr>
          <w:p>
            <w:pPr>
              <w:spacing w:after="20" w:before="20" w:line="240" w:lineRule="auto"/>
            </w:pPr>
            <w:r>
              <w:rPr>
                <w:b w:val="0"/>
                <w:sz w:val="19"/>
              </w:rPr>
              <w:t>Tổ chức</w:t>
              <w:br/>
              <w:t>2 khóa</w:t>
            </w:r>
          </w:p>
        </w:tc>
        <w:tc>
          <w:tcPr>
            <w:tcW w:type="dxa" w:w="7483"/>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2F5F8"/>
          </w:tcPr>
          <w:p>
            <w:pPr>
              <w:spacing w:after="20" w:before="20" w:line="240" w:lineRule="auto"/>
            </w:pPr>
            <w:r>
              <w:rPr>
                <w:b w:val="0"/>
                <w:sz w:val="19"/>
              </w:rPr>
              <w:t>organizations.read</w:t>
              <w:br/>
              <w:t>organizations.write</w:t>
            </w:r>
          </w:p>
        </w:tc>
      </w:tr>
      <w:tr>
        <w:trPr>
          <w:cantSplit/>
        </w:trPr>
        <w:tc>
          <w:tcPr>
            <w:tcW w:type="dxa" w:w="2551"/>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before="20" w:line="240" w:lineRule="auto"/>
            </w:pPr>
            <w:r>
              <w:rPr>
                <w:b w:val="0"/>
                <w:sz w:val="19"/>
              </w:rPr>
              <w:t>Tồn kho</w:t>
              <w:br/>
              <w:t>2 khóa</w:t>
            </w:r>
          </w:p>
        </w:tc>
        <w:tc>
          <w:tcPr>
            <w:tcW w:type="dxa" w:w="7483"/>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before="20" w:line="240" w:lineRule="auto"/>
            </w:pPr>
            <w:r>
              <w:rPr>
                <w:b w:val="0"/>
                <w:sz w:val="19"/>
              </w:rPr>
              <w:t>inventory.read</w:t>
              <w:br/>
              <w:t>inventory.write</w:t>
            </w:r>
          </w:p>
        </w:tc>
      </w:tr>
      <w:tr>
        <w:trPr>
          <w:cantSplit/>
        </w:trPr>
        <w:tc>
          <w:tcPr>
            <w:tcW w:type="dxa" w:w="2551"/>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2F5F8"/>
          </w:tcPr>
          <w:p>
            <w:pPr>
              <w:spacing w:after="20" w:before="20" w:line="240" w:lineRule="auto"/>
            </w:pPr>
            <w:r>
              <w:rPr>
                <w:b w:val="0"/>
                <w:sz w:val="19"/>
              </w:rPr>
              <w:t>Phiếu nhập / xuất</w:t>
              <w:br/>
              <w:t>3 khóa</w:t>
            </w:r>
          </w:p>
        </w:tc>
        <w:tc>
          <w:tcPr>
            <w:tcW w:type="dxa" w:w="7483"/>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2F5F8"/>
          </w:tcPr>
          <w:p>
            <w:pPr>
              <w:spacing w:after="20" w:before="20" w:line="240" w:lineRule="auto"/>
            </w:pPr>
            <w:r>
              <w:rPr>
                <w:b w:val="0"/>
                <w:sz w:val="19"/>
              </w:rPr>
              <w:t>vouchers.read</w:t>
              <w:br/>
              <w:t>vouchers.write</w:t>
              <w:br/>
              <w:t>vouchers.force_cancel</w:t>
            </w:r>
          </w:p>
        </w:tc>
      </w:tr>
      <w:tr>
        <w:trPr>
          <w:cantSplit/>
        </w:trPr>
        <w:tc>
          <w:tcPr>
            <w:tcW w:type="dxa" w:w="2551"/>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before="20" w:line="240" w:lineRule="auto"/>
            </w:pPr>
            <w:r>
              <w:rPr>
                <w:b w:val="0"/>
                <w:sz w:val="19"/>
              </w:rPr>
              <w:t>Điều chuyển</w:t>
              <w:br/>
              <w:t>3 khóa</w:t>
            </w:r>
          </w:p>
        </w:tc>
        <w:tc>
          <w:tcPr>
            <w:tcW w:type="dxa" w:w="7483"/>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before="20" w:line="240" w:lineRule="auto"/>
            </w:pPr>
            <w:r>
              <w:rPr>
                <w:b w:val="0"/>
                <w:sz w:val="19"/>
              </w:rPr>
              <w:t>transfers.read</w:t>
              <w:br/>
              <w:t>transfers.write</w:t>
              <w:br/>
              <w:t>transfers.receive</w:t>
            </w:r>
          </w:p>
        </w:tc>
      </w:tr>
      <w:tr>
        <w:trPr>
          <w:cantSplit/>
        </w:trPr>
        <w:tc>
          <w:tcPr>
            <w:tcW w:type="dxa" w:w="2551"/>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2F5F8"/>
          </w:tcPr>
          <w:p>
            <w:pPr>
              <w:spacing w:after="20" w:before="20" w:line="240" w:lineRule="auto"/>
            </w:pPr>
            <w:r>
              <w:rPr>
                <w:b w:val="0"/>
                <w:sz w:val="19"/>
              </w:rPr>
              <w:t>Quy trình</w:t>
              <w:br/>
              <w:t>2 khóa</w:t>
            </w:r>
          </w:p>
        </w:tc>
        <w:tc>
          <w:tcPr>
            <w:tcW w:type="dxa" w:w="7483"/>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2F5F8"/>
          </w:tcPr>
          <w:p>
            <w:pPr>
              <w:spacing w:after="20" w:before="20" w:line="240" w:lineRule="auto"/>
            </w:pPr>
            <w:r>
              <w:rPr>
                <w:b w:val="0"/>
                <w:sz w:val="19"/>
              </w:rPr>
              <w:t>workflows.manage</w:t>
              <w:br/>
              <w:t>workflows.execute</w:t>
            </w:r>
          </w:p>
        </w:tc>
      </w:tr>
      <w:tr>
        <w:trPr>
          <w:cantSplit/>
        </w:trPr>
        <w:tc>
          <w:tcPr>
            <w:tcW w:type="dxa" w:w="2551"/>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before="20" w:line="240" w:lineRule="auto"/>
            </w:pPr>
            <w:r>
              <w:rPr>
                <w:b w:val="0"/>
                <w:sz w:val="19"/>
              </w:rPr>
              <w:t>Thông báo</w:t>
              <w:br/>
              <w:t>3 khóa</w:t>
            </w:r>
          </w:p>
        </w:tc>
        <w:tc>
          <w:tcPr>
            <w:tcW w:type="dxa" w:w="7483"/>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before="20" w:line="240" w:lineRule="auto"/>
            </w:pPr>
            <w:r>
              <w:rPr>
                <w:b w:val="0"/>
                <w:sz w:val="19"/>
              </w:rPr>
              <w:t>notifications.read</w:t>
              <w:br/>
              <w:t>notifications.send_in_app</w:t>
              <w:br/>
              <w:t>notifications.send_email</w:t>
            </w:r>
          </w:p>
        </w:tc>
      </w:tr>
      <w:tr>
        <w:trPr>
          <w:cantSplit/>
        </w:trPr>
        <w:tc>
          <w:tcPr>
            <w:tcW w:type="dxa" w:w="2551"/>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2F5F8"/>
          </w:tcPr>
          <w:p>
            <w:pPr>
              <w:spacing w:after="20" w:before="20" w:line="240" w:lineRule="auto"/>
            </w:pPr>
            <w:r>
              <w:rPr>
                <w:b w:val="0"/>
                <w:sz w:val="19"/>
              </w:rPr>
              <w:t>Người dùng</w:t>
              <w:br/>
              <w:t>2 khóa</w:t>
            </w:r>
          </w:p>
        </w:tc>
        <w:tc>
          <w:tcPr>
            <w:tcW w:type="dxa" w:w="7483"/>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2F5F8"/>
          </w:tcPr>
          <w:p>
            <w:pPr>
              <w:spacing w:after="20" w:before="20" w:line="240" w:lineRule="auto"/>
            </w:pPr>
            <w:r>
              <w:rPr>
                <w:b w:val="0"/>
                <w:sz w:val="19"/>
              </w:rPr>
              <w:t>users.read</w:t>
              <w:br/>
              <w:t>users.write</w:t>
            </w:r>
          </w:p>
        </w:tc>
      </w:tr>
      <w:tr>
        <w:trPr>
          <w:cantSplit/>
        </w:trPr>
        <w:tc>
          <w:tcPr>
            <w:tcW w:type="dxa" w:w="2551"/>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before="20" w:line="240" w:lineRule="auto"/>
            </w:pPr>
            <w:r>
              <w:rPr>
                <w:b w:val="0"/>
                <w:sz w:val="19"/>
              </w:rPr>
              <w:t>Phân quyền</w:t>
              <w:br/>
              <w:t>2 khóa</w:t>
            </w:r>
          </w:p>
        </w:tc>
        <w:tc>
          <w:tcPr>
            <w:tcW w:type="dxa" w:w="7483"/>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before="20" w:line="240" w:lineRule="auto"/>
            </w:pPr>
            <w:r>
              <w:rPr>
                <w:b w:val="0"/>
                <w:sz w:val="19"/>
              </w:rPr>
              <w:t>roles.read</w:t>
              <w:br/>
              <w:t>roles.write</w:t>
            </w:r>
          </w:p>
        </w:tc>
      </w:tr>
      <w:tr>
        <w:trPr>
          <w:cantSplit/>
        </w:trPr>
        <w:tc>
          <w:tcPr>
            <w:tcW w:type="dxa" w:w="2551"/>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2F5F8"/>
          </w:tcPr>
          <w:p>
            <w:pPr>
              <w:spacing w:after="20" w:before="20" w:line="240" w:lineRule="auto"/>
            </w:pPr>
            <w:r>
              <w:rPr>
                <w:b w:val="0"/>
                <w:sz w:val="19"/>
              </w:rPr>
              <w:t>Quản lý chi phí</w:t>
              <w:br/>
              <w:t>9 khóa</w:t>
            </w:r>
          </w:p>
        </w:tc>
        <w:tc>
          <w:tcPr>
            <w:tcW w:type="dxa" w:w="7483"/>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2F5F8"/>
          </w:tcPr>
          <w:p>
            <w:pPr>
              <w:spacing w:after="20" w:before="20" w:line="240" w:lineRule="auto"/>
            </w:pPr>
            <w:r>
              <w:rPr>
                <w:b w:val="0"/>
                <w:sz w:val="19"/>
              </w:rPr>
              <w:t>expenses.read</w:t>
              <w:br/>
              <w:t>expenses.consolidated.view</w:t>
              <w:br/>
              <w:t>expenses.operations.write</w:t>
              <w:br/>
              <w:t>expenses.hr.write</w:t>
              <w:br/>
              <w:t>expenses.marketing.write</w:t>
              <w:br/>
              <w:t>expenses.merchandise.write</w:t>
              <w:br/>
              <w:t>expenses.others.write</w:t>
              <w:br/>
              <w:t>expenses.close_period</w:t>
              <w:br/>
              <w:t>expenses.reopen_period</w:t>
            </w:r>
          </w:p>
        </w:tc>
      </w:tr>
      <w:tr>
        <w:trPr>
          <w:cantSplit/>
        </w:trPr>
        <w:tc>
          <w:tcPr>
            <w:tcW w:type="dxa" w:w="2551"/>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before="20" w:line="240" w:lineRule="auto"/>
            </w:pPr>
            <w:r>
              <w:rPr>
                <w:b w:val="0"/>
                <w:sz w:val="19"/>
              </w:rPr>
              <w:t>Nhật ký hệ thống</w:t>
              <w:br/>
              <w:t>1 khóa</w:t>
            </w:r>
          </w:p>
        </w:tc>
        <w:tc>
          <w:tcPr>
            <w:tcW w:type="dxa" w:w="7483"/>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before="20" w:line="240" w:lineRule="auto"/>
            </w:pPr>
            <w:r>
              <w:rPr>
                <w:b w:val="0"/>
                <w:sz w:val="19"/>
              </w:rPr>
              <w:t>audit.read</w:t>
            </w:r>
          </w:p>
        </w:tc>
      </w:tr>
      <w:tr>
        <w:trPr>
          <w:cantSplit/>
        </w:trPr>
        <w:tc>
          <w:tcPr>
            <w:tcW w:type="dxa" w:w="2551"/>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2F5F8"/>
          </w:tcPr>
          <w:p>
            <w:pPr>
              <w:spacing w:after="20" w:before="20" w:line="240" w:lineRule="auto"/>
            </w:pPr>
            <w:r>
              <w:rPr>
                <w:b w:val="0"/>
                <w:sz w:val="19"/>
              </w:rPr>
              <w:t>Tích hợp ngoài</w:t>
              <w:br/>
              <w:t>2 khóa</w:t>
            </w:r>
          </w:p>
        </w:tc>
        <w:tc>
          <w:tcPr>
            <w:tcW w:type="dxa" w:w="7483"/>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2F5F8"/>
          </w:tcPr>
          <w:p>
            <w:pPr>
              <w:spacing w:after="20" w:before="20" w:line="240" w:lineRule="auto"/>
            </w:pPr>
            <w:r>
              <w:rPr>
                <w:b w:val="0"/>
                <w:sz w:val="19"/>
              </w:rPr>
              <w:t>external_scan.approve</w:t>
              <w:br/>
              <w:t>external_scan.view</w:t>
            </w:r>
          </w:p>
        </w:tc>
      </w:tr>
    </w:tbl>
    <w:p>
      <w:pPr>
        <w:spacing w:after="20"/>
      </w:pPr>
    </w:p>
    <w:p>
      <w:r>
        <w:t>Không có khóa nào được lưu với giá trị false.</w:t>
      </w:r>
    </w:p>
    <w:p>
      <w:r>
        <w:t>Các khóa còn lại trong danh mục không được lưu riêng trên role này.</w:t>
      </w:r>
    </w:p>
    <w:p>
      <w:r>
        <w:br w:type="page"/>
      </w:r>
    </w:p>
    <w:p>
      <w:pPr>
        <w:pStyle w:val="Heading1"/>
      </w:pPr>
      <w:r>
        <w:t>Phụ lục môi trường thử nghiệm</w:t>
      </w:r>
    </w:p>
    <w:p>
      <w:r>
        <w:t>Firebase project test-jw-system có 4 role đang hoạt động. Cả 4 role đều là role gốc do parent_id rỗng hoặc không tồn tại. Dữ liệu ở đây được tách khỏi môi trường chính.</w:t>
      </w:r>
    </w:p>
    <w:tbl>
      <w:tblPr>
        <w:tblW w:type="auto" w:w="0"/>
        <w:jc w:val="center"/>
        <w:tblLayout w:type="fixed"/>
        <w:tblLook w:firstColumn="1" w:firstRow="1" w:lastColumn="0" w:lastRow="0" w:noHBand="0" w:noVBand="1" w:val="04A0"/>
      </w:tblPr>
      <w:tblGrid>
        <w:gridCol w:w="4365"/>
        <w:gridCol w:w="1701"/>
        <w:gridCol w:w="1701"/>
        <w:gridCol w:w="2268"/>
      </w:tblGrid>
      <w:tr>
        <w:trPr>
          <w:tblHeader/>
          <w:cantSplit/>
        </w:trPr>
        <w:tc>
          <w:tcPr>
            <w:tcW w:type="dxa" w:w="4365"/>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203B56"/>
          </w:tcPr>
          <w:p>
            <w:pPr>
              <w:keepNext/>
              <w:spacing w:after="20" w:before="20" w:line="240" w:lineRule="auto"/>
            </w:pPr>
            <w:r>
              <w:rPr>
                <w:b/>
                <w:color w:val="FFFFFF"/>
                <w:sz w:val="18"/>
              </w:rPr>
              <w:t>Role gốc</w:t>
            </w:r>
          </w:p>
        </w:tc>
        <w:tc>
          <w:tcPr>
            <w:tcW w:type="dxa" w:w="1701"/>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203B56"/>
          </w:tcPr>
          <w:p>
            <w:pPr>
              <w:keepNext/>
              <w:spacing w:after="20" w:before="20" w:line="240" w:lineRule="auto"/>
            </w:pPr>
            <w:r>
              <w:rPr>
                <w:b/>
                <w:color w:val="FFFFFF"/>
                <w:sz w:val="18"/>
              </w:rPr>
              <w:t>Khóa bật</w:t>
            </w:r>
          </w:p>
        </w:tc>
        <w:tc>
          <w:tcPr>
            <w:tcW w:type="dxa" w:w="1701"/>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203B56"/>
          </w:tcPr>
          <w:p>
            <w:pPr>
              <w:keepNext/>
              <w:spacing w:after="20" w:before="20" w:line="240" w:lineRule="auto"/>
            </w:pPr>
            <w:r>
              <w:rPr>
                <w:b/>
                <w:color w:val="FFFFFF"/>
                <w:sz w:val="18"/>
              </w:rPr>
              <w:t>Khóa tắt</w:t>
            </w:r>
          </w:p>
        </w:tc>
        <w:tc>
          <w:tcPr>
            <w:tcW w:type="dxa" w:w="226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203B56"/>
          </w:tcPr>
          <w:p>
            <w:pPr>
              <w:keepNext/>
              <w:spacing w:after="20" w:before="20" w:line="240" w:lineRule="auto"/>
            </w:pPr>
            <w:r>
              <w:rPr>
                <w:b/>
                <w:color w:val="FFFFFF"/>
                <w:sz w:val="18"/>
              </w:rPr>
              <w:t>Có *</w:t>
            </w:r>
          </w:p>
        </w:tc>
      </w:tr>
      <w:tr>
        <w:trPr>
          <w:cantSplit/>
        </w:trPr>
        <w:tc>
          <w:tcPr>
            <w:tcW w:type="dxa" w:w="4365"/>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before="20" w:line="240" w:lineRule="auto"/>
            </w:pPr>
            <w:r>
              <w:rPr>
                <w:b w:val="0"/>
                <w:sz w:val="18"/>
              </w:rPr>
              <w:t>Kế toán</w:t>
            </w:r>
          </w:p>
        </w:tc>
        <w:tc>
          <w:tcPr>
            <w:tcW w:type="dxa" w:w="1701"/>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before="20" w:line="240" w:lineRule="auto"/>
            </w:pPr>
            <w:r>
              <w:rPr>
                <w:b w:val="0"/>
                <w:sz w:val="18"/>
              </w:rPr>
              <w:t>8</w:t>
            </w:r>
          </w:p>
        </w:tc>
        <w:tc>
          <w:tcPr>
            <w:tcW w:type="dxa" w:w="1701"/>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before="20" w:line="240" w:lineRule="auto"/>
            </w:pPr>
            <w:r>
              <w:rPr>
                <w:b w:val="0"/>
                <w:sz w:val="18"/>
              </w:rPr>
              <w:t>0</w:t>
            </w:r>
          </w:p>
        </w:tc>
        <w:tc>
          <w:tcPr>
            <w:tcW w:type="dxa" w:w="226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before="20" w:line="240" w:lineRule="auto"/>
            </w:pPr>
            <w:r>
              <w:rPr>
                <w:b w:val="0"/>
                <w:sz w:val="18"/>
              </w:rPr>
              <w:t>Không</w:t>
            </w:r>
          </w:p>
        </w:tc>
      </w:tr>
      <w:tr>
        <w:trPr>
          <w:cantSplit/>
        </w:trPr>
        <w:tc>
          <w:tcPr>
            <w:tcW w:type="dxa" w:w="4365"/>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2F5F8"/>
          </w:tcPr>
          <w:p>
            <w:pPr>
              <w:spacing w:after="20" w:before="20" w:line="240" w:lineRule="auto"/>
            </w:pPr>
            <w:r>
              <w:rPr>
                <w:b w:val="0"/>
                <w:sz w:val="18"/>
              </w:rPr>
              <w:t>Test</w:t>
            </w:r>
          </w:p>
        </w:tc>
        <w:tc>
          <w:tcPr>
            <w:tcW w:type="dxa" w:w="1701"/>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2F5F8"/>
          </w:tcPr>
          <w:p>
            <w:pPr>
              <w:spacing w:after="20" w:before="20" w:line="240" w:lineRule="auto"/>
            </w:pPr>
            <w:r>
              <w:rPr>
                <w:b w:val="0"/>
                <w:sz w:val="18"/>
              </w:rPr>
              <w:t>4</w:t>
            </w:r>
          </w:p>
        </w:tc>
        <w:tc>
          <w:tcPr>
            <w:tcW w:type="dxa" w:w="1701"/>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2F5F8"/>
          </w:tcPr>
          <w:p>
            <w:pPr>
              <w:spacing w:after="20" w:before="20" w:line="240" w:lineRule="auto"/>
            </w:pPr>
            <w:r>
              <w:rPr>
                <w:b w:val="0"/>
                <w:sz w:val="18"/>
              </w:rPr>
              <w:t>2</w:t>
            </w:r>
          </w:p>
        </w:tc>
        <w:tc>
          <w:tcPr>
            <w:tcW w:type="dxa" w:w="226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2F5F8"/>
          </w:tcPr>
          <w:p>
            <w:pPr>
              <w:spacing w:after="20" w:before="20" w:line="240" w:lineRule="auto"/>
            </w:pPr>
            <w:r>
              <w:rPr>
                <w:b w:val="0"/>
                <w:sz w:val="18"/>
              </w:rPr>
              <w:t>Không</w:t>
            </w:r>
          </w:p>
        </w:tc>
      </w:tr>
      <w:tr>
        <w:trPr>
          <w:cantSplit/>
        </w:trPr>
        <w:tc>
          <w:tcPr>
            <w:tcW w:type="dxa" w:w="4365"/>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before="20" w:line="240" w:lineRule="auto"/>
            </w:pPr>
            <w:r>
              <w:rPr>
                <w:b w:val="0"/>
                <w:sz w:val="18"/>
              </w:rPr>
              <w:t>Quản lý kho</w:t>
            </w:r>
          </w:p>
        </w:tc>
        <w:tc>
          <w:tcPr>
            <w:tcW w:type="dxa" w:w="1701"/>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before="20" w:line="240" w:lineRule="auto"/>
            </w:pPr>
            <w:r>
              <w:rPr>
                <w:b w:val="0"/>
                <w:sz w:val="18"/>
              </w:rPr>
              <w:t>21</w:t>
            </w:r>
          </w:p>
        </w:tc>
        <w:tc>
          <w:tcPr>
            <w:tcW w:type="dxa" w:w="1701"/>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before="20" w:line="240" w:lineRule="auto"/>
            </w:pPr>
            <w:r>
              <w:rPr>
                <w:b w:val="0"/>
                <w:sz w:val="18"/>
              </w:rPr>
              <w:t>2</w:t>
            </w:r>
          </w:p>
        </w:tc>
        <w:tc>
          <w:tcPr>
            <w:tcW w:type="dxa" w:w="226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before="20" w:line="240" w:lineRule="auto"/>
            </w:pPr>
            <w:r>
              <w:rPr>
                <w:b w:val="0"/>
                <w:sz w:val="18"/>
              </w:rPr>
              <w:t>Có</w:t>
            </w:r>
          </w:p>
        </w:tc>
      </w:tr>
      <w:tr>
        <w:trPr>
          <w:cantSplit/>
        </w:trPr>
        <w:tc>
          <w:tcPr>
            <w:tcW w:type="dxa" w:w="4365"/>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2F5F8"/>
          </w:tcPr>
          <w:p>
            <w:pPr>
              <w:spacing w:after="20" w:before="20" w:line="240" w:lineRule="auto"/>
            </w:pPr>
            <w:r>
              <w:rPr>
                <w:b w:val="0"/>
                <w:sz w:val="18"/>
              </w:rPr>
              <w:t>ADMIN</w:t>
            </w:r>
          </w:p>
        </w:tc>
        <w:tc>
          <w:tcPr>
            <w:tcW w:type="dxa" w:w="1701"/>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2F5F8"/>
          </w:tcPr>
          <w:p>
            <w:pPr>
              <w:spacing w:after="20" w:before="20" w:line="240" w:lineRule="auto"/>
            </w:pPr>
            <w:r>
              <w:rPr>
                <w:b w:val="0"/>
                <w:sz w:val="18"/>
              </w:rPr>
              <w:t>1</w:t>
            </w:r>
          </w:p>
        </w:tc>
        <w:tc>
          <w:tcPr>
            <w:tcW w:type="dxa" w:w="1701"/>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2F5F8"/>
          </w:tcPr>
          <w:p>
            <w:pPr>
              <w:spacing w:after="20" w:before="20" w:line="240" w:lineRule="auto"/>
            </w:pPr>
            <w:r>
              <w:rPr>
                <w:b w:val="0"/>
                <w:sz w:val="18"/>
              </w:rPr>
              <w:t>0</w:t>
            </w:r>
          </w:p>
        </w:tc>
        <w:tc>
          <w:tcPr>
            <w:tcW w:type="dxa" w:w="226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2F5F8"/>
          </w:tcPr>
          <w:p>
            <w:pPr>
              <w:spacing w:after="20" w:before="20" w:line="240" w:lineRule="auto"/>
            </w:pPr>
            <w:r>
              <w:rPr>
                <w:b w:val="0"/>
                <w:sz w:val="18"/>
              </w:rPr>
              <w:t>Có</w:t>
            </w:r>
          </w:p>
        </w:tc>
      </w:tr>
    </w:tbl>
    <w:p>
      <w:pPr>
        <w:spacing w:after="20"/>
      </w:pPr>
    </w:p>
    <w:p>
      <w:r>
        <w:t>Sơ đồ cấp bậc: test-jw-system → ADMIN; Kế toán; Test; Quản lý kho. Không có quan hệ cha–con giữa các role này.</w:t>
      </w:r>
    </w:p>
    <w:p>
      <w:r>
        <w:br w:type="page"/>
      </w:r>
    </w:p>
    <w:p>
      <w:pPr>
        <w:pStyle w:val="Heading1"/>
      </w:pPr>
      <w:r>
        <w:t>Thử nghiệm Kế toán</w:t>
      </w:r>
    </w:p>
    <w:p>
      <w:r>
        <w:t>ID role: 8c207d99-95d4-455d-9680-333af6debc46</w:t>
      </w:r>
    </w:p>
    <w:p>
      <w:r>
        <w:t>Role cha: Không có. Trạng thái: Đang hoạt động.</w:t>
      </w:r>
    </w:p>
    <w:p>
      <w:r>
        <w:t>Quyền lưu trực tiếp: 8 khóa bật và 0 khóa tắt.</w:t>
      </w:r>
    </w:p>
    <w:p>
      <w:pPr>
        <w:pStyle w:val="Heading2"/>
      </w:pPr>
      <w:r>
        <w:t>Các quyền được cấp trực tiếp</w:t>
      </w:r>
    </w:p>
    <w:tbl>
      <w:tblPr>
        <w:tblW w:type="auto" w:w="0"/>
        <w:jc w:val="center"/>
        <w:tblLayout w:type="fixed"/>
        <w:tblLook w:firstColumn="1" w:firstRow="1" w:lastColumn="0" w:lastRow="0" w:noHBand="0" w:noVBand="1" w:val="04A0"/>
      </w:tblPr>
      <w:tblGrid>
        <w:gridCol w:w="2551"/>
        <w:gridCol w:w="7483"/>
      </w:tblGrid>
      <w:tr>
        <w:trPr>
          <w:tblHeader/>
          <w:cantSplit/>
        </w:trPr>
        <w:tc>
          <w:tcPr>
            <w:tcW w:type="dxa" w:w="2551"/>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203B56"/>
          </w:tcPr>
          <w:p>
            <w:pPr>
              <w:keepNext/>
              <w:spacing w:after="20" w:before="20" w:line="240" w:lineRule="auto"/>
            </w:pPr>
            <w:r>
              <w:rPr>
                <w:b/>
                <w:color w:val="FFFFFF"/>
                <w:sz w:val="19"/>
              </w:rPr>
              <w:t>Nhóm quyền</w:t>
            </w:r>
          </w:p>
        </w:tc>
        <w:tc>
          <w:tcPr>
            <w:tcW w:type="dxa" w:w="7483"/>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203B56"/>
          </w:tcPr>
          <w:p>
            <w:pPr>
              <w:keepNext/>
              <w:spacing w:after="20" w:before="20" w:line="240" w:lineRule="auto"/>
            </w:pPr>
            <w:r>
              <w:rPr>
                <w:b/>
                <w:color w:val="FFFFFF"/>
                <w:sz w:val="19"/>
              </w:rPr>
              <w:t>Khóa đang bật</w:t>
            </w:r>
          </w:p>
        </w:tc>
      </w:tr>
      <w:tr>
        <w:trPr>
          <w:cantSplit/>
        </w:trPr>
        <w:tc>
          <w:tcPr>
            <w:tcW w:type="dxa" w:w="2551"/>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before="20" w:line="240" w:lineRule="auto"/>
            </w:pPr>
            <w:r>
              <w:rPr>
                <w:b w:val="0"/>
                <w:sz w:val="19"/>
              </w:rPr>
              <w:t>Sản phẩm</w:t>
              <w:br/>
              <w:t>2 khóa</w:t>
            </w:r>
          </w:p>
        </w:tc>
        <w:tc>
          <w:tcPr>
            <w:tcW w:type="dxa" w:w="7483"/>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before="20" w:line="240" w:lineRule="auto"/>
            </w:pPr>
            <w:r>
              <w:rPr>
                <w:b w:val="0"/>
                <w:sz w:val="19"/>
              </w:rPr>
              <w:t>products.read</w:t>
              <w:br/>
              <w:t>products.write</w:t>
            </w:r>
          </w:p>
        </w:tc>
      </w:tr>
      <w:tr>
        <w:trPr>
          <w:cantSplit/>
        </w:trPr>
        <w:tc>
          <w:tcPr>
            <w:tcW w:type="dxa" w:w="2551"/>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2F5F8"/>
          </w:tcPr>
          <w:p>
            <w:pPr>
              <w:spacing w:after="20" w:before="20" w:line="240" w:lineRule="auto"/>
            </w:pPr>
            <w:r>
              <w:rPr>
                <w:b w:val="0"/>
                <w:sz w:val="19"/>
              </w:rPr>
              <w:t>Danh mục</w:t>
              <w:br/>
              <w:t>4 khóa</w:t>
            </w:r>
          </w:p>
        </w:tc>
        <w:tc>
          <w:tcPr>
            <w:tcW w:type="dxa" w:w="7483"/>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2F5F8"/>
          </w:tcPr>
          <w:p>
            <w:pPr>
              <w:spacing w:after="20" w:before="20" w:line="240" w:lineRule="auto"/>
            </w:pPr>
            <w:r>
              <w:rPr>
                <w:b w:val="0"/>
                <w:sz w:val="19"/>
              </w:rPr>
              <w:t>category.read</w:t>
              <w:br/>
              <w:t>category.create</w:t>
              <w:br/>
              <w:t>category.update</w:t>
              <w:br/>
              <w:t>category.delete</w:t>
            </w:r>
          </w:p>
        </w:tc>
      </w:tr>
      <w:tr>
        <w:trPr>
          <w:cantSplit/>
        </w:trPr>
        <w:tc>
          <w:tcPr>
            <w:tcW w:type="dxa" w:w="2551"/>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before="20" w:line="240" w:lineRule="auto"/>
            </w:pPr>
            <w:r>
              <w:rPr>
                <w:b w:val="0"/>
                <w:sz w:val="19"/>
              </w:rPr>
              <w:t>Kho hàng</w:t>
              <w:br/>
              <w:t>1 khóa</w:t>
            </w:r>
          </w:p>
        </w:tc>
        <w:tc>
          <w:tcPr>
            <w:tcW w:type="dxa" w:w="7483"/>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before="20" w:line="240" w:lineRule="auto"/>
            </w:pPr>
            <w:r>
              <w:rPr>
                <w:b w:val="0"/>
                <w:sz w:val="19"/>
              </w:rPr>
              <w:t>warehouses.read</w:t>
            </w:r>
          </w:p>
        </w:tc>
      </w:tr>
      <w:tr>
        <w:trPr>
          <w:cantSplit/>
        </w:trPr>
        <w:tc>
          <w:tcPr>
            <w:tcW w:type="dxa" w:w="2551"/>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2F5F8"/>
          </w:tcPr>
          <w:p>
            <w:pPr>
              <w:spacing w:after="20" w:before="20" w:line="240" w:lineRule="auto"/>
            </w:pPr>
            <w:r>
              <w:rPr>
                <w:b w:val="0"/>
                <w:sz w:val="19"/>
              </w:rPr>
              <w:t>Vị trí kho</w:t>
              <w:br/>
              <w:t>1 khóa</w:t>
            </w:r>
          </w:p>
        </w:tc>
        <w:tc>
          <w:tcPr>
            <w:tcW w:type="dxa" w:w="7483"/>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2F5F8"/>
          </w:tcPr>
          <w:p>
            <w:pPr>
              <w:spacing w:after="20" w:before="20" w:line="240" w:lineRule="auto"/>
            </w:pPr>
            <w:r>
              <w:rPr>
                <w:b w:val="0"/>
                <w:sz w:val="19"/>
              </w:rPr>
              <w:t>locations.quarantine</w:t>
            </w:r>
          </w:p>
        </w:tc>
      </w:tr>
    </w:tbl>
    <w:p>
      <w:pPr>
        <w:spacing w:after="20"/>
      </w:pPr>
    </w:p>
    <w:p>
      <w:r>
        <w:t>Không có khóa nào được lưu với giá trị false.</w:t>
      </w:r>
    </w:p>
    <w:p>
      <w:r>
        <w:t>Các khóa còn lại trong danh mục không được lưu riêng trên role này.</w:t>
      </w:r>
    </w:p>
    <w:p>
      <w:r>
        <w:br w:type="page"/>
      </w:r>
    </w:p>
    <w:p>
      <w:pPr>
        <w:pStyle w:val="Heading1"/>
      </w:pPr>
      <w:r>
        <w:t>Thử nghiệm Test</w:t>
      </w:r>
    </w:p>
    <w:p>
      <w:r>
        <w:t>ID role: b8881c51-35a6-4022-8949-c263b82eebae</w:t>
      </w:r>
    </w:p>
    <w:p>
      <w:r>
        <w:t>Role cha: Không có. Trạng thái: Đang hoạt động.</w:t>
      </w:r>
    </w:p>
    <w:p>
      <w:r>
        <w:t>Quyền lưu trực tiếp: 4 khóa bật và 2 khóa tắt.</w:t>
      </w:r>
    </w:p>
    <w:p>
      <w:pPr>
        <w:pStyle w:val="Heading2"/>
      </w:pPr>
      <w:r>
        <w:t>Các quyền được cấp trực tiếp</w:t>
      </w:r>
    </w:p>
    <w:tbl>
      <w:tblPr>
        <w:tblW w:type="auto" w:w="0"/>
        <w:jc w:val="center"/>
        <w:tblLayout w:type="fixed"/>
        <w:tblLook w:firstColumn="1" w:firstRow="1" w:lastColumn="0" w:lastRow="0" w:noHBand="0" w:noVBand="1" w:val="04A0"/>
      </w:tblPr>
      <w:tblGrid>
        <w:gridCol w:w="2551"/>
        <w:gridCol w:w="7483"/>
      </w:tblGrid>
      <w:tr>
        <w:trPr>
          <w:tblHeader/>
          <w:cantSplit/>
        </w:trPr>
        <w:tc>
          <w:tcPr>
            <w:tcW w:type="dxa" w:w="2551"/>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203B56"/>
          </w:tcPr>
          <w:p>
            <w:pPr>
              <w:keepNext/>
              <w:spacing w:after="20" w:before="20" w:line="240" w:lineRule="auto"/>
            </w:pPr>
            <w:r>
              <w:rPr>
                <w:b/>
                <w:color w:val="FFFFFF"/>
                <w:sz w:val="19"/>
              </w:rPr>
              <w:t>Nhóm quyền</w:t>
            </w:r>
          </w:p>
        </w:tc>
        <w:tc>
          <w:tcPr>
            <w:tcW w:type="dxa" w:w="7483"/>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203B56"/>
          </w:tcPr>
          <w:p>
            <w:pPr>
              <w:keepNext/>
              <w:spacing w:after="20" w:before="20" w:line="240" w:lineRule="auto"/>
            </w:pPr>
            <w:r>
              <w:rPr>
                <w:b/>
                <w:color w:val="FFFFFF"/>
                <w:sz w:val="19"/>
              </w:rPr>
              <w:t>Khóa đang bật</w:t>
            </w:r>
          </w:p>
        </w:tc>
      </w:tr>
      <w:tr>
        <w:trPr>
          <w:cantSplit/>
        </w:trPr>
        <w:tc>
          <w:tcPr>
            <w:tcW w:type="dxa" w:w="2551"/>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before="20" w:line="240" w:lineRule="auto"/>
            </w:pPr>
            <w:r>
              <w:rPr>
                <w:b w:val="0"/>
                <w:sz w:val="19"/>
              </w:rPr>
              <w:t>Sản phẩm</w:t>
              <w:br/>
              <w:t>1 khóa</w:t>
            </w:r>
          </w:p>
        </w:tc>
        <w:tc>
          <w:tcPr>
            <w:tcW w:type="dxa" w:w="7483"/>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before="20" w:line="240" w:lineRule="auto"/>
            </w:pPr>
            <w:r>
              <w:rPr>
                <w:b w:val="0"/>
                <w:sz w:val="19"/>
              </w:rPr>
              <w:t>products.write</w:t>
            </w:r>
          </w:p>
        </w:tc>
      </w:tr>
      <w:tr>
        <w:trPr>
          <w:cantSplit/>
        </w:trPr>
        <w:tc>
          <w:tcPr>
            <w:tcW w:type="dxa" w:w="2551"/>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2F5F8"/>
          </w:tcPr>
          <w:p>
            <w:pPr>
              <w:spacing w:after="20" w:before="20" w:line="240" w:lineRule="auto"/>
            </w:pPr>
            <w:r>
              <w:rPr>
                <w:b w:val="0"/>
                <w:sz w:val="19"/>
              </w:rPr>
              <w:t>Danh mục</w:t>
              <w:br/>
              <w:t>1 khóa</w:t>
            </w:r>
          </w:p>
        </w:tc>
        <w:tc>
          <w:tcPr>
            <w:tcW w:type="dxa" w:w="7483"/>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2F5F8"/>
          </w:tcPr>
          <w:p>
            <w:pPr>
              <w:spacing w:after="20" w:before="20" w:line="240" w:lineRule="auto"/>
            </w:pPr>
            <w:r>
              <w:rPr>
                <w:b w:val="0"/>
                <w:sz w:val="19"/>
              </w:rPr>
              <w:t>category.create</w:t>
            </w:r>
          </w:p>
        </w:tc>
      </w:tr>
      <w:tr>
        <w:trPr>
          <w:cantSplit/>
        </w:trPr>
        <w:tc>
          <w:tcPr>
            <w:tcW w:type="dxa" w:w="2551"/>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before="20" w:line="240" w:lineRule="auto"/>
            </w:pPr>
            <w:r>
              <w:rPr>
                <w:b w:val="0"/>
                <w:sz w:val="19"/>
              </w:rPr>
              <w:t>Kho hàng</w:t>
              <w:br/>
              <w:t>1 khóa</w:t>
            </w:r>
          </w:p>
        </w:tc>
        <w:tc>
          <w:tcPr>
            <w:tcW w:type="dxa" w:w="7483"/>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before="20" w:line="240" w:lineRule="auto"/>
            </w:pPr>
            <w:r>
              <w:rPr>
                <w:b w:val="0"/>
                <w:sz w:val="19"/>
              </w:rPr>
              <w:t>warehouses.read</w:t>
            </w:r>
          </w:p>
        </w:tc>
      </w:tr>
      <w:tr>
        <w:trPr>
          <w:cantSplit/>
        </w:trPr>
        <w:tc>
          <w:tcPr>
            <w:tcW w:type="dxa" w:w="2551"/>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2F5F8"/>
          </w:tcPr>
          <w:p>
            <w:pPr>
              <w:spacing w:after="20" w:before="20" w:line="240" w:lineRule="auto"/>
            </w:pPr>
            <w:r>
              <w:rPr>
                <w:b w:val="0"/>
                <w:sz w:val="19"/>
              </w:rPr>
              <w:t>Vị trí kho</w:t>
              <w:br/>
              <w:t>1 khóa</w:t>
            </w:r>
          </w:p>
        </w:tc>
        <w:tc>
          <w:tcPr>
            <w:tcW w:type="dxa" w:w="7483"/>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2F5F8"/>
          </w:tcPr>
          <w:p>
            <w:pPr>
              <w:spacing w:after="20" w:before="20" w:line="240" w:lineRule="auto"/>
            </w:pPr>
            <w:r>
              <w:rPr>
                <w:b w:val="0"/>
                <w:sz w:val="19"/>
              </w:rPr>
              <w:t>locations.quarantine</w:t>
            </w:r>
          </w:p>
        </w:tc>
      </w:tr>
    </w:tbl>
    <w:p>
      <w:pPr>
        <w:spacing w:after="20"/>
      </w:pPr>
    </w:p>
    <w:p>
      <w:pPr>
        <w:pStyle w:val="Heading2"/>
      </w:pPr>
      <w:r>
        <w:t>Các khóa được lưu với giá trị false</w:t>
      </w:r>
    </w:p>
    <w:p>
      <w:r>
        <w:t>roles.read; users.read.</w:t>
      </w:r>
    </w:p>
    <w:p>
      <w:r>
        <w:t>Các khóa còn lại trong danh mục không được lưu riêng trên role này.</w:t>
      </w:r>
    </w:p>
    <w:p>
      <w:r>
        <w:br w:type="page"/>
      </w:r>
    </w:p>
    <w:p>
      <w:pPr>
        <w:pStyle w:val="Heading1"/>
      </w:pPr>
      <w:r>
        <w:t>Thử nghiệm Quản lý kho</w:t>
      </w:r>
    </w:p>
    <w:p>
      <w:r>
        <w:t>ID role: f564da69-0db7-49cc-ad69-2c461139536e</w:t>
      </w:r>
    </w:p>
    <w:p>
      <w:r>
        <w:t>Role cha: Không có. Trạng thái: Đang hoạt động.</w:t>
      </w:r>
    </w:p>
    <w:p>
      <w:r>
        <w:t>Quyền lưu trực tiếp: 21 khóa bật và 2 khóa tắt.</w:t>
      </w:r>
    </w:p>
    <w:p>
      <w:r>
        <w:t>Role có * = true. Các khóa bật còn lại là cấu hình lưu bổ sung; * bao phủ toàn bộ danh mục trong phạm vi gán, bao gồm cả các khóa không được liệt kê riêng. Các khóa false dưới đây không tạo ngoại lệ từ chối đối với *.</w:t>
      </w:r>
    </w:p>
    <w:p>
      <w:pPr>
        <w:pStyle w:val="Heading2"/>
      </w:pPr>
      <w:r>
        <w:t>Các quyền được cấp trực tiếp</w:t>
      </w:r>
    </w:p>
    <w:tbl>
      <w:tblPr>
        <w:tblW w:type="auto" w:w="0"/>
        <w:jc w:val="center"/>
        <w:tblLayout w:type="fixed"/>
        <w:tblLook w:firstColumn="1" w:firstRow="1" w:lastColumn="0" w:lastRow="0" w:noHBand="0" w:noVBand="1" w:val="04A0"/>
      </w:tblPr>
      <w:tblGrid>
        <w:gridCol w:w="2551"/>
        <w:gridCol w:w="7483"/>
      </w:tblGrid>
      <w:tr>
        <w:trPr>
          <w:tblHeader/>
          <w:cantSplit/>
        </w:trPr>
        <w:tc>
          <w:tcPr>
            <w:tcW w:type="dxa" w:w="2551"/>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203B56"/>
          </w:tcPr>
          <w:p>
            <w:pPr>
              <w:keepNext/>
              <w:spacing w:after="20" w:before="20" w:line="240" w:lineRule="auto"/>
            </w:pPr>
            <w:r>
              <w:rPr>
                <w:b/>
                <w:color w:val="FFFFFF"/>
                <w:sz w:val="19"/>
              </w:rPr>
              <w:t>Nhóm quyền</w:t>
            </w:r>
          </w:p>
        </w:tc>
        <w:tc>
          <w:tcPr>
            <w:tcW w:type="dxa" w:w="7483"/>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203B56"/>
          </w:tcPr>
          <w:p>
            <w:pPr>
              <w:keepNext/>
              <w:spacing w:after="20" w:before="20" w:line="240" w:lineRule="auto"/>
            </w:pPr>
            <w:r>
              <w:rPr>
                <w:b/>
                <w:color w:val="FFFFFF"/>
                <w:sz w:val="19"/>
              </w:rPr>
              <w:t>Khóa đang bật</w:t>
            </w:r>
          </w:p>
        </w:tc>
      </w:tr>
      <w:tr>
        <w:trPr>
          <w:cantSplit/>
        </w:trPr>
        <w:tc>
          <w:tcPr>
            <w:tcW w:type="dxa" w:w="2551"/>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before="20" w:line="240" w:lineRule="auto"/>
            </w:pPr>
            <w:r>
              <w:rPr>
                <w:b w:val="0"/>
                <w:sz w:val="19"/>
              </w:rPr>
              <w:t>Hệ thống</w:t>
              <w:br/>
              <w:t>1 khóa</w:t>
            </w:r>
          </w:p>
        </w:tc>
        <w:tc>
          <w:tcPr>
            <w:tcW w:type="dxa" w:w="7483"/>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before="20" w:line="240" w:lineRule="auto"/>
            </w:pPr>
            <w:r>
              <w:rPr>
                <w:b w:val="0"/>
                <w:sz w:val="19"/>
              </w:rPr>
              <w:t>*</w:t>
            </w:r>
          </w:p>
        </w:tc>
      </w:tr>
      <w:tr>
        <w:trPr>
          <w:cantSplit/>
        </w:trPr>
        <w:tc>
          <w:tcPr>
            <w:tcW w:type="dxa" w:w="2551"/>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2F5F8"/>
          </w:tcPr>
          <w:p>
            <w:pPr>
              <w:spacing w:after="20" w:before="20" w:line="240" w:lineRule="auto"/>
            </w:pPr>
            <w:r>
              <w:rPr>
                <w:b w:val="0"/>
                <w:sz w:val="19"/>
              </w:rPr>
              <w:t>Sản phẩm</w:t>
              <w:br/>
              <w:t>1 khóa</w:t>
            </w:r>
          </w:p>
        </w:tc>
        <w:tc>
          <w:tcPr>
            <w:tcW w:type="dxa" w:w="7483"/>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2F5F8"/>
          </w:tcPr>
          <w:p>
            <w:pPr>
              <w:spacing w:after="20" w:before="20" w:line="240" w:lineRule="auto"/>
            </w:pPr>
            <w:r>
              <w:rPr>
                <w:b w:val="0"/>
                <w:sz w:val="19"/>
              </w:rPr>
              <w:t>products.read</w:t>
            </w:r>
          </w:p>
        </w:tc>
      </w:tr>
      <w:tr>
        <w:trPr>
          <w:cantSplit/>
        </w:trPr>
        <w:tc>
          <w:tcPr>
            <w:tcW w:type="dxa" w:w="2551"/>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before="20" w:line="240" w:lineRule="auto"/>
            </w:pPr>
            <w:r>
              <w:rPr>
                <w:b w:val="0"/>
                <w:sz w:val="19"/>
              </w:rPr>
              <w:t>Kho hàng</w:t>
              <w:br/>
              <w:t>2 khóa</w:t>
            </w:r>
          </w:p>
        </w:tc>
        <w:tc>
          <w:tcPr>
            <w:tcW w:type="dxa" w:w="7483"/>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before="20" w:line="240" w:lineRule="auto"/>
            </w:pPr>
            <w:r>
              <w:rPr>
                <w:b w:val="0"/>
                <w:sz w:val="19"/>
              </w:rPr>
              <w:t>warehouses.read</w:t>
              <w:br/>
              <w:t>warehouses.write</w:t>
            </w:r>
          </w:p>
        </w:tc>
      </w:tr>
      <w:tr>
        <w:trPr>
          <w:cantSplit/>
        </w:trPr>
        <w:tc>
          <w:tcPr>
            <w:tcW w:type="dxa" w:w="2551"/>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2F5F8"/>
          </w:tcPr>
          <w:p>
            <w:pPr>
              <w:spacing w:after="20" w:before="20" w:line="240" w:lineRule="auto"/>
            </w:pPr>
            <w:r>
              <w:rPr>
                <w:b w:val="0"/>
                <w:sz w:val="19"/>
              </w:rPr>
              <w:t>Vị trí kho</w:t>
              <w:br/>
              <w:t>2 khóa</w:t>
            </w:r>
          </w:p>
        </w:tc>
        <w:tc>
          <w:tcPr>
            <w:tcW w:type="dxa" w:w="7483"/>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2F5F8"/>
          </w:tcPr>
          <w:p>
            <w:pPr>
              <w:spacing w:after="20" w:before="20" w:line="240" w:lineRule="auto"/>
            </w:pPr>
            <w:r>
              <w:rPr>
                <w:b w:val="0"/>
                <w:sz w:val="19"/>
              </w:rPr>
              <w:t>locations.read</w:t>
              <w:br/>
              <w:t>locations.quarantine</w:t>
            </w:r>
          </w:p>
        </w:tc>
      </w:tr>
      <w:tr>
        <w:trPr>
          <w:cantSplit/>
        </w:trPr>
        <w:tc>
          <w:tcPr>
            <w:tcW w:type="dxa" w:w="2551"/>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before="20" w:line="240" w:lineRule="auto"/>
            </w:pPr>
            <w:r>
              <w:rPr>
                <w:b w:val="0"/>
                <w:sz w:val="19"/>
              </w:rPr>
              <w:t>Tồn kho</w:t>
              <w:br/>
              <w:t>2 khóa</w:t>
            </w:r>
          </w:p>
        </w:tc>
        <w:tc>
          <w:tcPr>
            <w:tcW w:type="dxa" w:w="7483"/>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before="20" w:line="240" w:lineRule="auto"/>
            </w:pPr>
            <w:r>
              <w:rPr>
                <w:b w:val="0"/>
                <w:sz w:val="19"/>
              </w:rPr>
              <w:t>inventory.read</w:t>
              <w:br/>
              <w:t>inventory.write</w:t>
            </w:r>
          </w:p>
        </w:tc>
      </w:tr>
      <w:tr>
        <w:trPr>
          <w:cantSplit/>
        </w:trPr>
        <w:tc>
          <w:tcPr>
            <w:tcW w:type="dxa" w:w="2551"/>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2F5F8"/>
          </w:tcPr>
          <w:p>
            <w:pPr>
              <w:spacing w:after="20" w:before="20" w:line="240" w:lineRule="auto"/>
            </w:pPr>
            <w:r>
              <w:rPr>
                <w:b w:val="0"/>
                <w:sz w:val="19"/>
              </w:rPr>
              <w:t>Phiếu nhập / xuất</w:t>
              <w:br/>
              <w:t>2 khóa</w:t>
            </w:r>
          </w:p>
        </w:tc>
        <w:tc>
          <w:tcPr>
            <w:tcW w:type="dxa" w:w="7483"/>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2F5F8"/>
          </w:tcPr>
          <w:p>
            <w:pPr>
              <w:spacing w:after="20" w:before="20" w:line="240" w:lineRule="auto"/>
            </w:pPr>
            <w:r>
              <w:rPr>
                <w:b w:val="0"/>
                <w:sz w:val="19"/>
              </w:rPr>
              <w:t>vouchers.read</w:t>
              <w:br/>
              <w:t>vouchers.write</w:t>
            </w:r>
          </w:p>
        </w:tc>
      </w:tr>
      <w:tr>
        <w:trPr>
          <w:cantSplit/>
        </w:trPr>
        <w:tc>
          <w:tcPr>
            <w:tcW w:type="dxa" w:w="2551"/>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before="20" w:line="240" w:lineRule="auto"/>
            </w:pPr>
            <w:r>
              <w:rPr>
                <w:b w:val="0"/>
                <w:sz w:val="19"/>
              </w:rPr>
              <w:t>Điều chuyển</w:t>
              <w:br/>
              <w:t>3 khóa</w:t>
            </w:r>
          </w:p>
        </w:tc>
        <w:tc>
          <w:tcPr>
            <w:tcW w:type="dxa" w:w="7483"/>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before="20" w:line="240" w:lineRule="auto"/>
            </w:pPr>
            <w:r>
              <w:rPr>
                <w:b w:val="0"/>
                <w:sz w:val="19"/>
              </w:rPr>
              <w:t>transfers.read</w:t>
              <w:br/>
              <w:t>transfers.write</w:t>
              <w:br/>
              <w:t>transfers.receive</w:t>
            </w:r>
          </w:p>
        </w:tc>
      </w:tr>
      <w:tr>
        <w:trPr>
          <w:cantSplit/>
        </w:trPr>
        <w:tc>
          <w:tcPr>
            <w:tcW w:type="dxa" w:w="2551"/>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2F5F8"/>
          </w:tcPr>
          <w:p>
            <w:pPr>
              <w:spacing w:after="20" w:before="20" w:line="240" w:lineRule="auto"/>
            </w:pPr>
            <w:r>
              <w:rPr>
                <w:b w:val="0"/>
                <w:sz w:val="19"/>
              </w:rPr>
              <w:t>Quy trình</w:t>
              <w:br/>
              <w:t>1 khóa</w:t>
            </w:r>
          </w:p>
        </w:tc>
        <w:tc>
          <w:tcPr>
            <w:tcW w:type="dxa" w:w="7483"/>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2F5F8"/>
          </w:tcPr>
          <w:p>
            <w:pPr>
              <w:spacing w:after="20" w:before="20" w:line="240" w:lineRule="auto"/>
            </w:pPr>
            <w:r>
              <w:rPr>
                <w:b w:val="0"/>
                <w:sz w:val="19"/>
              </w:rPr>
              <w:t>workflows.execute</w:t>
            </w:r>
          </w:p>
        </w:tc>
      </w:tr>
      <w:tr>
        <w:trPr>
          <w:cantSplit/>
        </w:trPr>
        <w:tc>
          <w:tcPr>
            <w:tcW w:type="dxa" w:w="2551"/>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before="20" w:line="240" w:lineRule="auto"/>
            </w:pPr>
            <w:r>
              <w:rPr>
                <w:b w:val="0"/>
                <w:sz w:val="19"/>
              </w:rPr>
              <w:t>Quản lý chi phí</w:t>
              <w:br/>
              <w:t>6 khóa</w:t>
            </w:r>
          </w:p>
        </w:tc>
        <w:tc>
          <w:tcPr>
            <w:tcW w:type="dxa" w:w="7483"/>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before="20" w:line="240" w:lineRule="auto"/>
            </w:pPr>
            <w:r>
              <w:rPr>
                <w:b w:val="0"/>
                <w:sz w:val="19"/>
              </w:rPr>
              <w:t>expenses.read</w:t>
              <w:br/>
              <w:t>expenses.operations.write</w:t>
              <w:br/>
              <w:t>expenses.hr.write</w:t>
              <w:br/>
              <w:t>expenses.marketing.write</w:t>
              <w:br/>
              <w:t>expenses.others.write</w:t>
              <w:br/>
              <w:t>expenses.close_period</w:t>
            </w:r>
          </w:p>
        </w:tc>
      </w:tr>
      <w:tr>
        <w:trPr>
          <w:cantSplit/>
        </w:trPr>
        <w:tc>
          <w:tcPr>
            <w:tcW w:type="dxa" w:w="2551"/>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2F5F8"/>
          </w:tcPr>
          <w:p>
            <w:pPr>
              <w:spacing w:after="20" w:before="20" w:line="240" w:lineRule="auto"/>
            </w:pPr>
            <w:r>
              <w:rPr>
                <w:b w:val="0"/>
                <w:sz w:val="19"/>
              </w:rPr>
              <w:t>Nhật ký hệ thống</w:t>
              <w:br/>
              <w:t>1 khóa</w:t>
            </w:r>
          </w:p>
        </w:tc>
        <w:tc>
          <w:tcPr>
            <w:tcW w:type="dxa" w:w="7483"/>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2F5F8"/>
          </w:tcPr>
          <w:p>
            <w:pPr>
              <w:spacing w:after="20" w:before="20" w:line="240" w:lineRule="auto"/>
            </w:pPr>
            <w:r>
              <w:rPr>
                <w:b w:val="0"/>
                <w:sz w:val="19"/>
              </w:rPr>
              <w:t>audit.read</w:t>
            </w:r>
          </w:p>
        </w:tc>
      </w:tr>
    </w:tbl>
    <w:p>
      <w:pPr>
        <w:spacing w:after="20"/>
      </w:pPr>
    </w:p>
    <w:p>
      <w:pPr>
        <w:pStyle w:val="Heading2"/>
      </w:pPr>
      <w:r>
        <w:t>Các khóa được lưu với giá trị false</w:t>
      </w:r>
    </w:p>
    <w:p>
      <w:r>
        <w:t>expenses.consolidated.view; roles.write.</w:t>
      </w:r>
    </w:p>
    <w:p>
      <w:r>
        <w:t>Các khóa còn lại trong danh mục không được lưu riêng trên role này.</w:t>
      </w:r>
    </w:p>
    <w:p>
      <w:r>
        <w:br w:type="page"/>
      </w:r>
    </w:p>
    <w:p>
      <w:pPr>
        <w:pStyle w:val="Heading1"/>
      </w:pPr>
      <w:r>
        <w:t>Thử nghiệm ADMIN</w:t>
      </w:r>
    </w:p>
    <w:p>
      <w:r>
        <w:t>ID role: role-admin</w:t>
      </w:r>
    </w:p>
    <w:p>
      <w:r>
        <w:t>Role cha: Không có. Trạng thái: Đang hoạt động.</w:t>
      </w:r>
    </w:p>
    <w:p>
      <w:r>
        <w:t>Mô tả: Full system administrator</w:t>
      </w:r>
    </w:p>
    <w:p>
      <w:r>
        <w:t>Quyền lưu trực tiếp: 1 khóa bật và 0 khóa tắt.</w:t>
      </w:r>
    </w:p>
    <w:p>
      <w:r>
        <w:t>Role có * = true. Các khóa bật còn lại là cấu hình lưu bổ sung; * bao phủ toàn bộ danh mục trong phạm vi gán, bao gồm cả các khóa không được liệt kê riêng. Các khóa false dưới đây không tạo ngoại lệ từ chối đối với *.</w:t>
      </w:r>
    </w:p>
    <w:p>
      <w:pPr>
        <w:pStyle w:val="Heading2"/>
      </w:pPr>
      <w:r>
        <w:t>Các quyền được cấp trực tiếp</w:t>
      </w:r>
    </w:p>
    <w:tbl>
      <w:tblPr>
        <w:tblW w:type="auto" w:w="0"/>
        <w:jc w:val="center"/>
        <w:tblLayout w:type="fixed"/>
        <w:tblLook w:firstColumn="1" w:firstRow="1" w:lastColumn="0" w:lastRow="0" w:noHBand="0" w:noVBand="1" w:val="04A0"/>
      </w:tblPr>
      <w:tblGrid>
        <w:gridCol w:w="2551"/>
        <w:gridCol w:w="7483"/>
      </w:tblGrid>
      <w:tr>
        <w:trPr>
          <w:tblHeader/>
          <w:cantSplit/>
        </w:trPr>
        <w:tc>
          <w:tcPr>
            <w:tcW w:type="dxa" w:w="2551"/>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203B56"/>
          </w:tcPr>
          <w:p>
            <w:pPr>
              <w:keepNext/>
              <w:spacing w:after="20" w:before="20" w:line="240" w:lineRule="auto"/>
            </w:pPr>
            <w:r>
              <w:rPr>
                <w:b/>
                <w:color w:val="FFFFFF"/>
                <w:sz w:val="19"/>
              </w:rPr>
              <w:t>Nhóm quyền</w:t>
            </w:r>
          </w:p>
        </w:tc>
        <w:tc>
          <w:tcPr>
            <w:tcW w:type="dxa" w:w="7483"/>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203B56"/>
          </w:tcPr>
          <w:p>
            <w:pPr>
              <w:keepNext/>
              <w:spacing w:after="20" w:before="20" w:line="240" w:lineRule="auto"/>
            </w:pPr>
            <w:r>
              <w:rPr>
                <w:b/>
                <w:color w:val="FFFFFF"/>
                <w:sz w:val="19"/>
              </w:rPr>
              <w:t>Khóa đang bật</w:t>
            </w:r>
          </w:p>
        </w:tc>
      </w:tr>
      <w:tr>
        <w:trPr>
          <w:cantSplit/>
        </w:trPr>
        <w:tc>
          <w:tcPr>
            <w:tcW w:type="dxa" w:w="2551"/>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before="20" w:line="240" w:lineRule="auto"/>
            </w:pPr>
            <w:r>
              <w:rPr>
                <w:b w:val="0"/>
                <w:sz w:val="19"/>
              </w:rPr>
              <w:t>Hệ thống</w:t>
              <w:br/>
              <w:t>1 khóa</w:t>
            </w:r>
          </w:p>
        </w:tc>
        <w:tc>
          <w:tcPr>
            <w:tcW w:type="dxa" w:w="7483"/>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before="20" w:line="240" w:lineRule="auto"/>
            </w:pPr>
            <w:r>
              <w:rPr>
                <w:b w:val="0"/>
                <w:sz w:val="19"/>
              </w:rPr>
              <w:t>*</w:t>
            </w:r>
          </w:p>
        </w:tc>
      </w:tr>
    </w:tbl>
    <w:p>
      <w:pPr>
        <w:spacing w:after="20"/>
      </w:pPr>
    </w:p>
    <w:p>
      <w:r>
        <w:t>Không có khóa nào được lưu với giá trị false.</w:t>
      </w:r>
    </w:p>
    <w:p>
      <w:r>
        <w:t>Các khóa còn lại trong danh mục không được lưu riêng trên role này.</w:t>
      </w:r>
    </w:p>
    <w:p>
      <w:r>
        <w:br w:type="page"/>
      </w:r>
    </w:p>
    <w:p>
      <w:pPr>
        <w:pStyle w:val="Heading1"/>
      </w:pPr>
      <w:r>
        <w:t>Nguồn dữ liệu và quy tắc đối chiếu</w:t>
      </w:r>
    </w:p>
    <w:p>
      <w:r>
        <w:t>Dữ liệu role được đọc trực tiếp từ collection roles trên hai Firebase project jw-system-f2104 và test-jw-system ngày 26/10/2026. Báo cáo giữ nguyên ID tài liệu, name, parent_id, permissions và is_deleted khi đối chiếu; không chứa khóa bí mật hoặc thông tin tài khoản cá nhân.</w:t>
      </w:r>
    </w:p>
    <w:tbl>
      <w:tblPr>
        <w:tblW w:type="auto" w:w="0"/>
        <w:jc w:val="center"/>
        <w:tblLayout w:type="fixed"/>
        <w:tblLook w:firstColumn="1" w:firstRow="1" w:lastColumn="0" w:lastRow="0" w:noHBand="0" w:noVBand="1" w:val="04A0"/>
      </w:tblPr>
      <w:tblGrid>
        <w:gridCol w:w="4819"/>
        <w:gridCol w:w="5216"/>
      </w:tblGrid>
      <w:tr>
        <w:trPr>
          <w:tblHeader/>
          <w:cantSplit/>
        </w:trPr>
        <w:tc>
          <w:tcPr>
            <w:tcW w:type="dxa" w:w="4819"/>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203B56"/>
          </w:tcPr>
          <w:p>
            <w:pPr>
              <w:keepNext/>
              <w:spacing w:after="20" w:before="20" w:line="240" w:lineRule="auto"/>
            </w:pPr>
            <w:r>
              <w:rPr>
                <w:b/>
                <w:color w:val="FFFFFF"/>
                <w:sz w:val="18"/>
              </w:rPr>
              <w:t>Nguồn</w:t>
            </w:r>
          </w:p>
        </w:tc>
        <w:tc>
          <w:tcPr>
            <w:tcW w:type="dxa" w:w="521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203B56"/>
          </w:tcPr>
          <w:p>
            <w:pPr>
              <w:keepNext/>
              <w:spacing w:after="20" w:before="20" w:line="240" w:lineRule="auto"/>
            </w:pPr>
            <w:r>
              <w:rPr>
                <w:b/>
                <w:color w:val="FFFFFF"/>
                <w:sz w:val="18"/>
              </w:rPr>
              <w:t>Nội dung đối chiếu</w:t>
            </w:r>
          </w:p>
        </w:tc>
      </w:tr>
      <w:tr>
        <w:trPr>
          <w:cantSplit/>
        </w:trPr>
        <w:tc>
          <w:tcPr>
            <w:tcW w:type="dxa" w:w="4819"/>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before="20" w:line="240" w:lineRule="auto"/>
            </w:pPr>
            <w:r>
              <w:rPr>
                <w:b w:val="0"/>
                <w:sz w:val="18"/>
              </w:rPr>
              <w:t>Firebase roles</w:t>
            </w:r>
          </w:p>
        </w:tc>
        <w:tc>
          <w:tcPr>
            <w:tcW w:type="dxa" w:w="521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before="20" w:line="240" w:lineRule="auto"/>
            </w:pPr>
            <w:r>
              <w:rPr>
                <w:b w:val="0"/>
                <w:sz w:val="18"/>
              </w:rPr>
              <w:t>Cây role, trạng thái, khóa bật và khóa tắt</w:t>
            </w:r>
          </w:p>
        </w:tc>
      </w:tr>
      <w:tr>
        <w:trPr>
          <w:cantSplit/>
        </w:trPr>
        <w:tc>
          <w:tcPr>
            <w:tcW w:type="dxa" w:w="4819"/>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2F5F8"/>
          </w:tcPr>
          <w:p>
            <w:pPr>
              <w:spacing w:after="20" w:before="20" w:line="240" w:lineRule="auto"/>
            </w:pPr>
            <w:r>
              <w:rPr>
                <w:b w:val="0"/>
                <w:sz w:val="18"/>
              </w:rPr>
              <w:t>packages/shared-types/src/permissionRegistry.ts</w:t>
            </w:r>
          </w:p>
        </w:tc>
        <w:tc>
          <w:tcPr>
            <w:tcW w:type="dxa" w:w="521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2F5F8"/>
          </w:tcPr>
          <w:p>
            <w:pPr>
              <w:spacing w:after="20" w:before="20" w:line="240" w:lineRule="auto"/>
            </w:pPr>
            <w:r>
              <w:rPr>
                <w:b w:val="0"/>
                <w:sz w:val="18"/>
              </w:rPr>
              <w:t>146 khóa quyền, tên tiếng Việt, 26 nhóm</w:t>
            </w:r>
          </w:p>
        </w:tc>
      </w:tr>
      <w:tr>
        <w:trPr>
          <w:cantSplit/>
        </w:trPr>
        <w:tc>
          <w:tcPr>
            <w:tcW w:type="dxa" w:w="4819"/>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before="20" w:line="240" w:lineRule="auto"/>
            </w:pPr>
            <w:r>
              <w:rPr>
                <w:b w:val="0"/>
                <w:sz w:val="18"/>
              </w:rPr>
              <w:t>apps/be-wms/src/services/rolePermissionUtils.ts</w:t>
            </w:r>
          </w:p>
        </w:tc>
        <w:tc>
          <w:tcPr>
            <w:tcW w:type="dxa" w:w="521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before="20" w:line="240" w:lineRule="auto"/>
            </w:pPr>
            <w:r>
              <w:rPr>
                <w:b w:val="0"/>
                <w:sz w:val="18"/>
              </w:rPr>
              <w:t>Quyền role lấy từ permissions được lưu; tên role không cấp quyền</w:t>
            </w:r>
          </w:p>
        </w:tc>
      </w:tr>
      <w:tr>
        <w:trPr>
          <w:cantSplit/>
        </w:trPr>
        <w:tc>
          <w:tcPr>
            <w:tcW w:type="dxa" w:w="4819"/>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2F5F8"/>
          </w:tcPr>
          <w:p>
            <w:pPr>
              <w:spacing w:after="20" w:before="20" w:line="240" w:lineRule="auto"/>
            </w:pPr>
            <w:r>
              <w:rPr>
                <w:b w:val="0"/>
                <w:sz w:val="18"/>
              </w:rPr>
              <w:t>apps/be-wms/src/services/authorization/accessContextBuilder.ts</w:t>
            </w:r>
          </w:p>
        </w:tc>
        <w:tc>
          <w:tcPr>
            <w:tcW w:type="dxa" w:w="521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2F5F8"/>
          </w:tcPr>
          <w:p>
            <w:pPr>
              <w:spacing w:after="20" w:before="20" w:line="240" w:lineRule="auto"/>
            </w:pPr>
            <w:r>
              <w:rPr>
                <w:b w:val="0"/>
                <w:sz w:val="18"/>
              </w:rPr>
              <w:t>Hợp nhất quyền true và điều kiện wildcard toàn hệ thống</w:t>
            </w:r>
          </w:p>
        </w:tc>
      </w:tr>
      <w:tr>
        <w:trPr>
          <w:cantSplit/>
        </w:trPr>
        <w:tc>
          <w:tcPr>
            <w:tcW w:type="dxa" w:w="4819"/>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before="20" w:line="240" w:lineRule="auto"/>
            </w:pPr>
            <w:r>
              <w:rPr>
                <w:b w:val="0"/>
                <w:sz w:val="18"/>
              </w:rPr>
              <w:t>apps/be-wms/src/services/authorization/authorizationService.ts</w:t>
            </w:r>
          </w:p>
        </w:tc>
        <w:tc>
          <w:tcPr>
            <w:tcW w:type="dxa" w:w="521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20" w:before="20" w:line="240" w:lineRule="auto"/>
            </w:pPr>
            <w:r>
              <w:rPr>
                <w:b w:val="0"/>
                <w:sz w:val="18"/>
              </w:rPr>
              <w:t>Kiểm tra khóa * hoặc khóa cụ thể cùng giới hạn loại cơ sở</w:t>
            </w:r>
          </w:p>
        </w:tc>
      </w:tr>
      <w:tr>
        <w:trPr>
          <w:cantSplit/>
        </w:trPr>
        <w:tc>
          <w:tcPr>
            <w:tcW w:type="dxa" w:w="4819"/>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2F5F8"/>
          </w:tcPr>
          <w:p>
            <w:pPr>
              <w:spacing w:after="20" w:before="20" w:line="240" w:lineRule="auto"/>
            </w:pPr>
            <w:r>
              <w:rPr>
                <w:b w:val="0"/>
                <w:sz w:val="18"/>
              </w:rPr>
              <w:t>apps/be-wms/src/services/roleService.ts</w:t>
            </w:r>
          </w:p>
        </w:tc>
        <w:tc>
          <w:tcPr>
            <w:tcW w:type="dxa" w:w="521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2F5F8"/>
          </w:tcPr>
          <w:p>
            <w:pPr>
              <w:spacing w:after="20" w:before="20" w:line="240" w:lineRule="auto"/>
            </w:pPr>
            <w:r>
              <w:rPr>
                <w:b w:val="0"/>
                <w:sz w:val="18"/>
              </w:rPr>
              <w:t>Tạo và kiểm tra quan hệ parent_id</w:t>
            </w:r>
          </w:p>
        </w:tc>
      </w:tr>
    </w:tbl>
    <w:p>
      <w:pPr>
        <w:spacing w:after="20"/>
      </w:pPr>
    </w:p>
    <w:p>
      <w:r>
        <w:t>Kết quả đối chiếu: 11 tài liệu role ở môi trường chính, trong đó 10 chưa xóa; 4 tài liệu ở môi trường thử nghiệm, đều chưa xóa. Không phát hiện khóa ngoài danh mục, role con đang hoạt động tham chiếu cha bị thiếu hoặc chu trình trong cây role chính.</w:t>
      </w:r>
    </w:p>
    <w:sectPr w:rsidR="00FC693F" w:rsidRPr="0006063C" w:rsidSect="00034616">
      <w:footerReference w:type="default" r:id="rId9"/>
      <w:pgSz w:w="11906" w:h="16838"/>
      <w:pgMar w:top="964" w:right="935" w:bottom="907" w:left="935"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Trang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rial" w:hAnsi="Arial"/>
      <w:color w:val="00000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20"/>
      <w:outlineLvl w:val="0"/>
    </w:pPr>
    <w:rPr>
      <w:rFonts w:asciiTheme="majorHAnsi" w:eastAsiaTheme="majorEastAsia" w:hAnsiTheme="majorHAnsi" w:cstheme="majorBidi" w:ascii="Arial" w:hAnsi="Arial"/>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Arial" w:hAnsi="Arial"/>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120"/>
      <w:outlineLvl w:val="2"/>
    </w:pPr>
    <w:rPr>
      <w:rFonts w:asciiTheme="majorHAnsi" w:eastAsiaTheme="majorEastAsia" w:hAnsiTheme="majorHAnsi" w:cstheme="majorBidi" w:ascii="Arial" w:hAnsi="Arial"/>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20" w:line="240" w:lineRule="auto"/>
      <w:contextualSpacing/>
    </w:pPr>
    <w:rPr>
      <w:rFonts w:asciiTheme="majorHAnsi" w:eastAsiaTheme="majorEastAsia" w:hAnsiTheme="majorHAnsi" w:cstheme="majorBidi" w:ascii="Arial" w:hAnsi="Arial"/>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20"/>
    </w:pPr>
    <w:rPr>
      <w:rFonts w:asciiTheme="majorHAnsi" w:eastAsiaTheme="majorEastAsia" w:hAnsiTheme="majorHAnsi" w:cstheme="majorBidi" w:ascii="Arial" w:hAnsi="Arial"/>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